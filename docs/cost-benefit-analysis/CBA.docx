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8B7F" w14:textId="247B49DE" w:rsidR="00836739" w:rsidRDefault="00000000">
      <w:pPr>
        <w:spacing w:after="0" w:line="20" w:lineRule="exact"/>
      </w:pPr>
      <w:r>
        <w:pict w14:anchorId="5FBC2B6B">
          <v:rect id="shape3" o:spid="_x0000_s1481" style="position:absolute;margin-left:44pt;margin-top:44pt;width:507pt;height:18pt;z-index:251537408;mso-position-horizontal-relative:page;mso-position-vertical-relative:page" fillcolor="#6a1839" stroked="f">
            <v:textbox inset="3.1pt,3.1pt,3.1pt,3.1pt">
              <w:txbxContent>
                <w:p w14:paraId="759B2F45" w14:textId="162D5EA2" w:rsidR="00836739" w:rsidRDefault="00000000">
                  <w:pPr>
                    <w:spacing w:after="0" w:line="224" w:lineRule="exact"/>
                  </w:pPr>
                  <w:r>
                    <w:rPr>
                      <w:b/>
                      <w:color w:val="FFFFFF"/>
                      <w:sz w:val="20"/>
                    </w:rPr>
                    <w:t xml:space="preserve">UNIT 2: Systems Planning </w:t>
                  </w:r>
                </w:p>
              </w:txbxContent>
            </v:textbox>
            <w10:wrap anchorx="page" anchory="page"/>
          </v:rect>
        </w:pict>
      </w:r>
      <w:r>
        <w:pict w14:anchorId="50DA8EAC">
          <v:rect id="shape4" o:spid="_x0000_s1480" style="position:absolute;margin-left:44pt;margin-top:801pt;width:455pt;height:14pt;z-index:251538432;mso-position-horizontal-relative:page;mso-position-vertical-relative:page" filled="f" stroked="f">
            <v:textbox inset="1.94pt,1.94pt,1.94pt,1.94pt">
              <w:txbxContent>
                <w:p w14:paraId="62E42C5D" w14:textId="77777777" w:rsidR="00836739" w:rsidRDefault="00000000">
                  <w:pPr>
                    <w:spacing w:after="0" w:line="190" w:lineRule="exact"/>
                  </w:pPr>
                  <w:r>
                    <w:rPr>
                      <w:color w:val="000000"/>
                      <w:sz w:val="17"/>
                    </w:rPr>
                    <w:t>IT303: SYSTEMS ANALYSIS AND DESIGN</w:t>
                  </w:r>
                </w:p>
              </w:txbxContent>
            </v:textbox>
            <w10:wrap anchorx="page" anchory="page"/>
          </v:rect>
        </w:pict>
      </w:r>
      <w:r>
        <w:pict w14:anchorId="6BA049E1">
          <v:rect id="shape5" o:spid="_x0000_s1479" style="position:absolute;margin-left:507pt;margin-top:801pt;width:44pt;height:14pt;z-index:251539456;mso-position-horizontal-relative:page;mso-position-vertical-relative:page" filled="f" stroked="f">
            <v:textbox inset="1.1pt,1.1pt,1.1pt,1.1pt">
              <w:txbxContent>
                <w:p w14:paraId="5DFBDE67" w14:textId="77777777" w:rsidR="00836739" w:rsidRDefault="00000000">
                  <w:pPr>
                    <w:spacing w:after="0" w:line="224" w:lineRule="exact"/>
                    <w:jc w:val="right"/>
                  </w:pPr>
                  <w:r>
                    <w:rPr>
                      <w:color w:val="000000"/>
                      <w:sz w:val="20"/>
                    </w:rPr>
                    <w:t>1</w:t>
                  </w:r>
                </w:p>
              </w:txbxContent>
            </v:textbox>
            <w10:wrap anchorx="page" anchory="page"/>
          </v:rect>
        </w:pict>
      </w:r>
      <w:r>
        <w:pict w14:anchorId="7F3F1E11">
          <v:rect id="shape6" o:spid="_x0000_s1478" style="position:absolute;margin-left:54pt;margin-top:91pt;width:485pt;height:19pt;z-index:251540480;mso-position-horizontal-relative:page;mso-position-vertical-relative:page" filled="f" stroked="f">
            <v:textbox inset="2pt,2pt,2pt,2pt">
              <w:txbxContent>
                <w:p w14:paraId="0B21B761" w14:textId="77777777" w:rsidR="00836739" w:rsidRDefault="00000000">
                  <w:pPr>
                    <w:spacing w:after="0" w:line="269" w:lineRule="exact"/>
                    <w:jc w:val="center"/>
                  </w:pPr>
                  <w:r>
                    <w:rPr>
                      <w:b/>
                      <w:color w:val="000000"/>
                      <w:sz w:val="24"/>
                    </w:rPr>
                    <w:t>BREAKDOWN OF ONE TIME COST WORKSHEET</w:t>
                  </w:r>
                </w:p>
              </w:txbxContent>
            </v:textbox>
            <w10:wrap anchorx="page" anchory="page"/>
          </v:rect>
        </w:pict>
      </w:r>
      <w:r>
        <w:pict w14:anchorId="33717095">
          <v:rect id="shape7" o:spid="_x0000_s1477" style="position:absolute;margin-left:54pt;margin-top:117pt;width:485pt;height:20pt;z-index:251541504;mso-position-horizontal-relative:page;mso-position-vertical-relative:page" filled="f" stroked="f">
            <v:textbox inset="2pt,2pt,2pt,2pt">
              <w:txbxContent>
                <w:p w14:paraId="29E1D525" w14:textId="77777777" w:rsidR="00836739" w:rsidRDefault="00000000">
                  <w:pPr>
                    <w:spacing w:after="0" w:line="235" w:lineRule="exact"/>
                  </w:pPr>
                  <w:r>
                    <w:rPr>
                      <w:color w:val="000000"/>
                      <w:sz w:val="21"/>
                    </w:rPr>
                    <w:t>Assumed project development duration: 3 MONTHS (part-time project fees)</w:t>
                  </w:r>
                </w:p>
              </w:txbxContent>
            </v:textbox>
            <w10:wrap anchorx="page" anchory="page"/>
          </v:rect>
        </w:pict>
      </w:r>
      <w:r>
        <w:pict w14:anchorId="21F8C817">
          <v:rect id="shape8" o:spid="_x0000_s1476" style="position:absolute;margin-left:54pt;margin-top:150pt;width:224pt;height:20pt;z-index:251542528;mso-position-horizontal-relative:page;mso-position-vertical-relative:page" filled="f" stroked="f">
            <v:textbox inset="2pt,2pt,2pt,2pt">
              <w:txbxContent>
                <w:p w14:paraId="315E8076" w14:textId="77777777" w:rsidR="00836739" w:rsidRDefault="00000000">
                  <w:pPr>
                    <w:spacing w:after="0" w:line="246" w:lineRule="exact"/>
                  </w:pPr>
                  <w:r>
                    <w:rPr>
                      <w:color w:val="000000"/>
                      <w:sz w:val="22"/>
                    </w:rPr>
                    <w:t>A. Development Cost</w:t>
                  </w:r>
                </w:p>
              </w:txbxContent>
            </v:textbox>
            <w10:wrap anchorx="page" anchory="page"/>
          </v:rect>
        </w:pict>
      </w:r>
      <w:r>
        <w:pict w14:anchorId="6020EA87">
          <v:rect id="shape9" o:spid="_x0000_s1475" style="position:absolute;margin-left:54pt;margin-top:178pt;width:87pt;height:19pt;z-index:251543552;mso-position-horizontal-relative:page;mso-position-vertical-relative:page" fillcolor="#efefef" strokeweight=".5pt">
            <v:textbox inset="2pt,2pt,2pt,2pt">
              <w:txbxContent>
                <w:p w14:paraId="03E88787" w14:textId="77777777" w:rsidR="00836739" w:rsidRDefault="00000000">
                  <w:pPr>
                    <w:spacing w:after="0" w:line="195" w:lineRule="exact"/>
                  </w:pPr>
                  <w:r>
                    <w:rPr>
                      <w:b/>
                      <w:color w:val="000000"/>
                      <w:sz w:val="17"/>
                    </w:rPr>
                    <w:t>Description</w:t>
                  </w:r>
                </w:p>
              </w:txbxContent>
            </v:textbox>
            <w10:wrap anchorx="page" anchory="page"/>
          </v:rect>
        </w:pict>
      </w:r>
      <w:r>
        <w:pict w14:anchorId="69D22484">
          <v:rect id="shape10" o:spid="_x0000_s1474" style="position:absolute;margin-left:141pt;margin-top:178pt;width:59pt;height:19pt;z-index:251544576;mso-position-horizontal-relative:page;mso-position-vertical-relative:page" fillcolor="#efefef" strokeweight=".5pt">
            <v:textbox inset="2pt,2pt,2pt,2pt">
              <w:txbxContent>
                <w:p w14:paraId="4DEAA909" w14:textId="77777777" w:rsidR="00836739" w:rsidRDefault="00000000">
                  <w:pPr>
                    <w:spacing w:after="0" w:line="195" w:lineRule="exact"/>
                  </w:pPr>
                  <w:r>
                    <w:rPr>
                      <w:b/>
                      <w:color w:val="000000"/>
                      <w:sz w:val="17"/>
                    </w:rPr>
                    <w:t>Fee/Month</w:t>
                  </w:r>
                </w:p>
              </w:txbxContent>
            </v:textbox>
            <w10:wrap anchorx="page" anchory="page"/>
          </v:rect>
        </w:pict>
      </w:r>
      <w:r>
        <w:pict w14:anchorId="3DCFD63D">
          <v:rect id="shape11" o:spid="_x0000_s1473" style="position:absolute;margin-left:200pt;margin-top:178pt;width:23pt;height:19pt;z-index:251545600;mso-position-horizontal-relative:page;mso-position-vertical-relative:page" fillcolor="#efefef" strokeweight=".5pt">
            <v:textbox inset="2pt,2pt,2pt,2pt">
              <w:txbxContent>
                <w:p w14:paraId="0BBB73C6" w14:textId="77777777" w:rsidR="00836739" w:rsidRDefault="00000000">
                  <w:pPr>
                    <w:spacing w:after="0" w:line="195" w:lineRule="exact"/>
                  </w:pPr>
                  <w:r>
                    <w:rPr>
                      <w:b/>
                      <w:color w:val="000000"/>
                      <w:sz w:val="17"/>
                    </w:rPr>
                    <w:t>Mo.</w:t>
                  </w:r>
                </w:p>
              </w:txbxContent>
            </v:textbox>
            <w10:wrap anchorx="page" anchory="page"/>
          </v:rect>
        </w:pict>
      </w:r>
      <w:r>
        <w:pict w14:anchorId="695AA66B">
          <v:rect id="shape12" o:spid="_x0000_s1472" style="position:absolute;margin-left:223pt;margin-top:178pt;width:55pt;height:19pt;z-index:251546624;mso-position-horizontal-relative:page;mso-position-vertical-relative:page" fillcolor="#efefef" strokeweight=".5pt">
            <v:textbox inset="2pt,2pt,2pt,2pt">
              <w:txbxContent>
                <w:p w14:paraId="29E31EA3" w14:textId="77777777" w:rsidR="00836739" w:rsidRDefault="00000000">
                  <w:pPr>
                    <w:spacing w:after="0" w:line="195" w:lineRule="exact"/>
                  </w:pPr>
                  <w:r>
                    <w:rPr>
                      <w:b/>
                      <w:color w:val="000000"/>
                      <w:sz w:val="17"/>
                    </w:rPr>
                    <w:t>Sub_Total</w:t>
                  </w:r>
                </w:p>
              </w:txbxContent>
            </v:textbox>
            <w10:wrap anchorx="page" anchory="page"/>
          </v:rect>
        </w:pict>
      </w:r>
      <w:r>
        <w:pict w14:anchorId="55AF42EB">
          <v:rect id="shape13" o:spid="_x0000_s1471" style="position:absolute;margin-left:54pt;margin-top:197pt;width:87pt;height:19pt;z-index:251547648;mso-position-horizontal-relative:page;mso-position-vertical-relative:page" filled="f" strokeweight=".5pt">
            <v:textbox inset="2pt,2pt,2pt,2pt">
              <w:txbxContent>
                <w:p w14:paraId="7065FD3B" w14:textId="77777777" w:rsidR="00836739" w:rsidRDefault="00000000">
                  <w:pPr>
                    <w:spacing w:after="0" w:line="202" w:lineRule="exact"/>
                  </w:pPr>
                  <w:r>
                    <w:rPr>
                      <w:color w:val="000000"/>
                    </w:rPr>
                    <w:t>System Analyst (PT)</w:t>
                  </w:r>
                </w:p>
              </w:txbxContent>
            </v:textbox>
            <w10:wrap anchorx="page" anchory="page"/>
          </v:rect>
        </w:pict>
      </w:r>
      <w:r>
        <w:pict w14:anchorId="3FA7085D">
          <v:rect id="shape14" o:spid="_x0000_s1470" style="position:absolute;margin-left:141pt;margin-top:197pt;width:59pt;height:19pt;z-index:251548672;mso-position-horizontal-relative:page;mso-position-vertical-relative:page" filled="f" strokeweight=".5pt">
            <v:textbox inset="2pt,2pt,2pt,2pt">
              <w:txbxContent>
                <w:p w14:paraId="7FB854ED" w14:textId="77777777" w:rsidR="00836739" w:rsidRDefault="00000000">
                  <w:pPr>
                    <w:spacing w:after="0" w:line="202" w:lineRule="exact"/>
                    <w:jc w:val="right"/>
                  </w:pPr>
                  <w:r>
                    <w:rPr>
                      <w:color w:val="000000"/>
                    </w:rPr>
                    <w:t>10,000.00</w:t>
                  </w:r>
                </w:p>
              </w:txbxContent>
            </v:textbox>
            <w10:wrap anchorx="page" anchory="page"/>
          </v:rect>
        </w:pict>
      </w:r>
      <w:r>
        <w:pict w14:anchorId="05F8AD35">
          <v:rect id="shape15" o:spid="_x0000_s1469" style="position:absolute;margin-left:200pt;margin-top:197pt;width:23pt;height:19pt;z-index:251549696;mso-position-horizontal-relative:page;mso-position-vertical-relative:page" filled="f" strokeweight=".5pt">
            <v:textbox inset="2pt,2pt,2pt,2pt">
              <w:txbxContent>
                <w:p w14:paraId="376D768C" w14:textId="77777777" w:rsidR="00836739" w:rsidRDefault="00000000">
                  <w:pPr>
                    <w:spacing w:after="0" w:line="202" w:lineRule="exact"/>
                    <w:jc w:val="center"/>
                  </w:pPr>
                  <w:r>
                    <w:rPr>
                      <w:color w:val="000000"/>
                    </w:rPr>
                    <w:t>3</w:t>
                  </w:r>
                </w:p>
              </w:txbxContent>
            </v:textbox>
            <w10:wrap anchorx="page" anchory="page"/>
          </v:rect>
        </w:pict>
      </w:r>
      <w:r>
        <w:pict w14:anchorId="3019806E">
          <v:rect id="shape16" o:spid="_x0000_s1468" style="position:absolute;margin-left:223pt;margin-top:197pt;width:55pt;height:19pt;z-index:251550720;mso-position-horizontal-relative:page;mso-position-vertical-relative:page" filled="f" strokeweight=".5pt">
            <v:textbox inset="2pt,2pt,2pt,2pt">
              <w:txbxContent>
                <w:p w14:paraId="5A8EF37C" w14:textId="77777777" w:rsidR="00836739" w:rsidRDefault="00000000">
                  <w:pPr>
                    <w:spacing w:after="0" w:line="202" w:lineRule="exact"/>
                    <w:jc w:val="right"/>
                  </w:pPr>
                  <w:r>
                    <w:rPr>
                      <w:color w:val="000000"/>
                    </w:rPr>
                    <w:t>30,000.00</w:t>
                  </w:r>
                </w:p>
              </w:txbxContent>
            </v:textbox>
            <w10:wrap anchorx="page" anchory="page"/>
          </v:rect>
        </w:pict>
      </w:r>
      <w:r>
        <w:pict w14:anchorId="5D60BBF3">
          <v:rect id="shape17" o:spid="_x0000_s1467" style="position:absolute;margin-left:54pt;margin-top:3in;width:87pt;height:19pt;z-index:251551744;mso-position-horizontal-relative:page;mso-position-vertical-relative:page" filled="f" strokeweight=".5pt">
            <v:textbox inset="2pt,2pt,2pt,2pt">
              <w:txbxContent>
                <w:p w14:paraId="105DD978" w14:textId="77777777" w:rsidR="00836739" w:rsidRDefault="00000000">
                  <w:pPr>
                    <w:spacing w:after="0" w:line="202" w:lineRule="exact"/>
                  </w:pPr>
                  <w:r>
                    <w:rPr>
                      <w:color w:val="000000"/>
                    </w:rPr>
                    <w:t>Programmer (PT)</w:t>
                  </w:r>
                </w:p>
              </w:txbxContent>
            </v:textbox>
            <w10:wrap anchorx="page" anchory="page"/>
          </v:rect>
        </w:pict>
      </w:r>
      <w:r>
        <w:pict w14:anchorId="631737C3">
          <v:rect id="shape18" o:spid="_x0000_s1466" style="position:absolute;margin-left:141pt;margin-top:3in;width:59pt;height:19pt;z-index:251552768;mso-position-horizontal-relative:page;mso-position-vertical-relative:page" filled="f" strokeweight=".5pt">
            <v:textbox inset="2pt,2pt,2pt,2pt">
              <w:txbxContent>
                <w:p w14:paraId="0CA07D63" w14:textId="77777777" w:rsidR="00836739" w:rsidRDefault="00000000">
                  <w:pPr>
                    <w:spacing w:after="0" w:line="202" w:lineRule="exact"/>
                    <w:jc w:val="right"/>
                  </w:pPr>
                  <w:r>
                    <w:rPr>
                      <w:color w:val="000000"/>
                    </w:rPr>
                    <w:t>20,000.00</w:t>
                  </w:r>
                </w:p>
              </w:txbxContent>
            </v:textbox>
            <w10:wrap anchorx="page" anchory="page"/>
          </v:rect>
        </w:pict>
      </w:r>
      <w:r>
        <w:pict w14:anchorId="0CC30F8E">
          <v:rect id="shape19" o:spid="_x0000_s1465" style="position:absolute;margin-left:200pt;margin-top:3in;width:23pt;height:19pt;z-index:251553792;mso-position-horizontal-relative:page;mso-position-vertical-relative:page" filled="f" strokeweight=".5pt">
            <v:textbox inset="2pt,2pt,2pt,2pt">
              <w:txbxContent>
                <w:p w14:paraId="35691795" w14:textId="77777777" w:rsidR="00836739" w:rsidRDefault="00000000">
                  <w:pPr>
                    <w:spacing w:after="0" w:line="202" w:lineRule="exact"/>
                    <w:jc w:val="center"/>
                  </w:pPr>
                  <w:r>
                    <w:rPr>
                      <w:color w:val="000000"/>
                    </w:rPr>
                    <w:t>3</w:t>
                  </w:r>
                </w:p>
              </w:txbxContent>
            </v:textbox>
            <w10:wrap anchorx="page" anchory="page"/>
          </v:rect>
        </w:pict>
      </w:r>
      <w:r>
        <w:pict w14:anchorId="32387AA7">
          <v:rect id="shape20" o:spid="_x0000_s1464" style="position:absolute;margin-left:223pt;margin-top:3in;width:55pt;height:19pt;z-index:251554816;mso-position-horizontal-relative:page;mso-position-vertical-relative:page" filled="f" strokeweight=".5pt">
            <v:textbox inset="2pt,2pt,2pt,2pt">
              <w:txbxContent>
                <w:p w14:paraId="5EA99DD1" w14:textId="77777777" w:rsidR="00836739" w:rsidRDefault="00000000">
                  <w:pPr>
                    <w:spacing w:after="0" w:line="202" w:lineRule="exact"/>
                    <w:jc w:val="right"/>
                  </w:pPr>
                  <w:r>
                    <w:rPr>
                      <w:color w:val="000000"/>
                    </w:rPr>
                    <w:t>60,000.00</w:t>
                  </w:r>
                </w:p>
              </w:txbxContent>
            </v:textbox>
            <w10:wrap anchorx="page" anchory="page"/>
          </v:rect>
        </w:pict>
      </w:r>
      <w:r>
        <w:pict w14:anchorId="3BC617C2">
          <v:rect id="shape21" o:spid="_x0000_s1463" style="position:absolute;margin-left:54pt;margin-top:235pt;width:87pt;height:19pt;z-index:251555840;mso-position-horizontal-relative:page;mso-position-vertical-relative:page" filled="f" strokeweight=".5pt">
            <v:textbox inset="2pt,2pt,2pt,2pt">
              <w:txbxContent>
                <w:p w14:paraId="37F211C6" w14:textId="77777777" w:rsidR="00836739" w:rsidRDefault="00000000">
                  <w:pPr>
                    <w:spacing w:after="0" w:line="202" w:lineRule="exact"/>
                  </w:pPr>
                  <w:r>
                    <w:rPr>
                      <w:color w:val="000000"/>
                    </w:rPr>
                    <w:t>Encoder (PT)</w:t>
                  </w:r>
                </w:p>
              </w:txbxContent>
            </v:textbox>
            <w10:wrap anchorx="page" anchory="page"/>
          </v:rect>
        </w:pict>
      </w:r>
      <w:r>
        <w:pict w14:anchorId="398A4512">
          <v:rect id="shape22" o:spid="_x0000_s1462" style="position:absolute;margin-left:141pt;margin-top:235pt;width:59pt;height:19pt;z-index:251556864;mso-position-horizontal-relative:page;mso-position-vertical-relative:page" filled="f" strokeweight=".5pt">
            <v:textbox inset="2pt,2pt,2pt,2pt">
              <w:txbxContent>
                <w:p w14:paraId="1892E84C" w14:textId="77777777" w:rsidR="00836739" w:rsidRDefault="00000000">
                  <w:pPr>
                    <w:spacing w:after="0" w:line="202" w:lineRule="exact"/>
                    <w:jc w:val="right"/>
                  </w:pPr>
                  <w:r>
                    <w:rPr>
                      <w:color w:val="000000"/>
                    </w:rPr>
                    <w:t>5,000.00</w:t>
                  </w:r>
                </w:p>
              </w:txbxContent>
            </v:textbox>
            <w10:wrap anchorx="page" anchory="page"/>
          </v:rect>
        </w:pict>
      </w:r>
      <w:r>
        <w:pict w14:anchorId="088883FB">
          <v:rect id="shape23" o:spid="_x0000_s1461" style="position:absolute;margin-left:200pt;margin-top:235pt;width:23pt;height:19pt;z-index:251557888;mso-position-horizontal-relative:page;mso-position-vertical-relative:page" filled="f" strokeweight=".5pt">
            <v:textbox inset="2pt,2pt,2pt,2pt">
              <w:txbxContent>
                <w:p w14:paraId="61530436" w14:textId="77777777" w:rsidR="00836739" w:rsidRDefault="00000000">
                  <w:pPr>
                    <w:spacing w:after="0" w:line="202" w:lineRule="exact"/>
                    <w:jc w:val="center"/>
                  </w:pPr>
                  <w:r>
                    <w:rPr>
                      <w:color w:val="000000"/>
                    </w:rPr>
                    <w:t>1</w:t>
                  </w:r>
                </w:p>
              </w:txbxContent>
            </v:textbox>
            <w10:wrap anchorx="page" anchory="page"/>
          </v:rect>
        </w:pict>
      </w:r>
      <w:r>
        <w:pict w14:anchorId="783BEFC0">
          <v:rect id="shape24" o:spid="_x0000_s1460" style="position:absolute;margin-left:223pt;margin-top:235pt;width:55pt;height:19pt;z-index:251558912;mso-position-horizontal-relative:page;mso-position-vertical-relative:page" filled="f" strokeweight=".5pt">
            <v:textbox inset="2pt,2pt,2pt,2pt">
              <w:txbxContent>
                <w:p w14:paraId="3FAD33A4" w14:textId="77777777" w:rsidR="00836739" w:rsidRDefault="00000000">
                  <w:pPr>
                    <w:spacing w:after="0" w:line="202" w:lineRule="exact"/>
                    <w:jc w:val="right"/>
                  </w:pPr>
                  <w:r>
                    <w:rPr>
                      <w:color w:val="000000"/>
                    </w:rPr>
                    <w:t>5,000.00</w:t>
                  </w:r>
                </w:p>
              </w:txbxContent>
            </v:textbox>
            <w10:wrap anchorx="page" anchory="page"/>
          </v:rect>
        </w:pict>
      </w:r>
      <w:r>
        <w:pict w14:anchorId="2E69821A">
          <v:rect id="shape25" o:spid="_x0000_s1459" style="position:absolute;margin-left:54pt;margin-top:254pt;width:87pt;height:19pt;z-index:251559936;mso-position-horizontal-relative:page;mso-position-vertical-relative:page" filled="f" strokeweight=".5pt">
            <v:textbox inset="2pt,2pt,2pt,2pt">
              <w:txbxContent>
                <w:p w14:paraId="6D4BA3C9" w14:textId="77777777" w:rsidR="00836739" w:rsidRDefault="00000000">
                  <w:pPr>
                    <w:spacing w:after="0" w:line="202" w:lineRule="exact"/>
                  </w:pPr>
                  <w:r>
                    <w:rPr>
                      <w:color w:val="000000"/>
                    </w:rPr>
                    <w:t>Research / QA (PT)</w:t>
                  </w:r>
                </w:p>
              </w:txbxContent>
            </v:textbox>
            <w10:wrap anchorx="page" anchory="page"/>
          </v:rect>
        </w:pict>
      </w:r>
      <w:r>
        <w:pict w14:anchorId="20B0E1E9">
          <v:rect id="shape26" o:spid="_x0000_s1458" style="position:absolute;margin-left:141pt;margin-top:254pt;width:59pt;height:19pt;z-index:251560960;mso-position-horizontal-relative:page;mso-position-vertical-relative:page" filled="f" strokeweight=".5pt">
            <v:textbox inset="2pt,2pt,2pt,2pt">
              <w:txbxContent>
                <w:p w14:paraId="24AC1F1D" w14:textId="77777777" w:rsidR="00836739" w:rsidRDefault="00000000">
                  <w:pPr>
                    <w:spacing w:after="0" w:line="202" w:lineRule="exact"/>
                    <w:jc w:val="right"/>
                  </w:pPr>
                  <w:r>
                    <w:rPr>
                      <w:color w:val="000000"/>
                    </w:rPr>
                    <w:t>6,000.00</w:t>
                  </w:r>
                </w:p>
              </w:txbxContent>
            </v:textbox>
            <w10:wrap anchorx="page" anchory="page"/>
          </v:rect>
        </w:pict>
      </w:r>
      <w:r>
        <w:pict w14:anchorId="3CD75F8B">
          <v:rect id="shape27" o:spid="_x0000_s1457" style="position:absolute;margin-left:200pt;margin-top:254pt;width:23pt;height:19pt;z-index:251561984;mso-position-horizontal-relative:page;mso-position-vertical-relative:page" filled="f" strokeweight=".5pt">
            <v:textbox inset="2pt,2pt,2pt,2pt">
              <w:txbxContent>
                <w:p w14:paraId="7744954D" w14:textId="77777777" w:rsidR="00836739" w:rsidRDefault="00000000">
                  <w:pPr>
                    <w:spacing w:after="0" w:line="202" w:lineRule="exact"/>
                    <w:jc w:val="center"/>
                  </w:pPr>
                  <w:r>
                    <w:rPr>
                      <w:color w:val="000000"/>
                    </w:rPr>
                    <w:t>2</w:t>
                  </w:r>
                </w:p>
              </w:txbxContent>
            </v:textbox>
            <w10:wrap anchorx="page" anchory="page"/>
          </v:rect>
        </w:pict>
      </w:r>
      <w:r>
        <w:pict w14:anchorId="2D791E4E">
          <v:rect id="shape28" o:spid="_x0000_s1456" style="position:absolute;margin-left:223pt;margin-top:254pt;width:55pt;height:19pt;z-index:251563008;mso-position-horizontal-relative:page;mso-position-vertical-relative:page" filled="f" strokeweight=".5pt">
            <v:textbox inset="2pt,2pt,2pt,2pt">
              <w:txbxContent>
                <w:p w14:paraId="0908F276" w14:textId="77777777" w:rsidR="00836739" w:rsidRDefault="00000000">
                  <w:pPr>
                    <w:spacing w:after="0" w:line="202" w:lineRule="exact"/>
                    <w:jc w:val="right"/>
                  </w:pPr>
                  <w:r>
                    <w:rPr>
                      <w:color w:val="000000"/>
                    </w:rPr>
                    <w:t>12,000.00</w:t>
                  </w:r>
                </w:p>
              </w:txbxContent>
            </v:textbox>
            <w10:wrap anchorx="page" anchory="page"/>
          </v:rect>
        </w:pict>
      </w:r>
      <w:r>
        <w:pict w14:anchorId="1A8C62C4">
          <v:rect id="shape29" o:spid="_x0000_s1455" style="position:absolute;margin-left:54pt;margin-top:273pt;width:169pt;height:20pt;z-index:251564032;mso-position-horizontal-relative:page;mso-position-vertical-relative:page" filled="f" strokeweight=".5pt">
            <v:textbox inset="2pt,2pt,2pt,2pt">
              <w:txbxContent>
                <w:p w14:paraId="38290019" w14:textId="77777777" w:rsidR="00836739" w:rsidRDefault="00000000">
                  <w:pPr>
                    <w:spacing w:after="0" w:line="202" w:lineRule="exact"/>
                  </w:pPr>
                  <w:r>
                    <w:rPr>
                      <w:b/>
                      <w:color w:val="000000"/>
                    </w:rPr>
                    <w:t>TOTAL</w:t>
                  </w:r>
                </w:p>
              </w:txbxContent>
            </v:textbox>
            <w10:wrap anchorx="page" anchory="page"/>
          </v:rect>
        </w:pict>
      </w:r>
      <w:r>
        <w:pict w14:anchorId="16B5B72C">
          <v:rect id="shape30" o:spid="_x0000_s1454" style="position:absolute;margin-left:223pt;margin-top:273pt;width:55pt;height:20pt;z-index:251565056;mso-position-horizontal-relative:page;mso-position-vertical-relative:page" filled="f" strokeweight=".5pt">
            <v:textbox inset="2pt,2pt,2pt,2pt">
              <w:txbxContent>
                <w:p w14:paraId="44238577" w14:textId="77777777" w:rsidR="00836739" w:rsidRDefault="00000000">
                  <w:pPr>
                    <w:spacing w:after="0" w:line="202" w:lineRule="exact"/>
                    <w:jc w:val="right"/>
                  </w:pPr>
                  <w:r>
                    <w:rPr>
                      <w:b/>
                      <w:color w:val="000000"/>
                    </w:rPr>
                    <w:t>107,000.00</w:t>
                  </w:r>
                </w:p>
              </w:txbxContent>
            </v:textbox>
            <w10:wrap anchorx="page" anchory="page"/>
          </v:rect>
        </w:pict>
      </w:r>
      <w:r>
        <w:pict w14:anchorId="5440CEC7">
          <v:rect id="shape31" o:spid="_x0000_s1453" style="position:absolute;margin-left:54pt;margin-top:312pt;width:224pt;height:20pt;z-index:251566080;mso-position-horizontal-relative:page;mso-position-vertical-relative:page" filled="f" stroked="f">
            <v:textbox inset="2pt,2pt,2pt,2pt">
              <w:txbxContent>
                <w:p w14:paraId="796E4B3F" w14:textId="77777777" w:rsidR="00836739" w:rsidRDefault="00000000">
                  <w:pPr>
                    <w:spacing w:after="0" w:line="246" w:lineRule="exact"/>
                  </w:pPr>
                  <w:r>
                    <w:rPr>
                      <w:color w:val="000000"/>
                      <w:sz w:val="22"/>
                    </w:rPr>
                    <w:t>B. User Training</w:t>
                  </w:r>
                </w:p>
              </w:txbxContent>
            </v:textbox>
            <w10:wrap anchorx="page" anchory="page"/>
          </v:rect>
        </w:pict>
      </w:r>
      <w:r>
        <w:pict w14:anchorId="5549802F">
          <v:rect id="shape32" o:spid="_x0000_s1452" style="position:absolute;margin-left:54pt;margin-top:341pt;width:104pt;height:19pt;z-index:251567104;mso-position-horizontal-relative:page;mso-position-vertical-relative:page" fillcolor="#efefef" strokeweight=".5pt">
            <v:textbox inset="2pt,2pt,2pt,2pt">
              <w:txbxContent>
                <w:p w14:paraId="026DC33D" w14:textId="77777777" w:rsidR="00836739" w:rsidRDefault="00000000">
                  <w:pPr>
                    <w:spacing w:after="0" w:line="199" w:lineRule="exact"/>
                  </w:pPr>
                  <w:r>
                    <w:rPr>
                      <w:b/>
                      <w:color w:val="000000"/>
                    </w:rPr>
                    <w:t>Description</w:t>
                  </w:r>
                </w:p>
              </w:txbxContent>
            </v:textbox>
            <w10:wrap anchorx="page" anchory="page"/>
          </v:rect>
        </w:pict>
      </w:r>
      <w:r>
        <w:pict w14:anchorId="7FC76762">
          <v:rect id="shape33" o:spid="_x0000_s1451" style="position:absolute;margin-left:158pt;margin-top:341pt;width:70pt;height:19pt;z-index:251568128;mso-position-horizontal-relative:page;mso-position-vertical-relative:page" fillcolor="#efefef" strokeweight=".5pt">
            <v:textbox inset="2pt,2pt,2pt,2pt">
              <w:txbxContent>
                <w:p w14:paraId="1FBE8266" w14:textId="77777777" w:rsidR="00836739" w:rsidRDefault="00000000">
                  <w:pPr>
                    <w:spacing w:after="0" w:line="199" w:lineRule="exact"/>
                  </w:pPr>
                  <w:r>
                    <w:rPr>
                      <w:b/>
                      <w:color w:val="000000"/>
                    </w:rPr>
                    <w:t>Honoraria/day</w:t>
                  </w:r>
                </w:p>
              </w:txbxContent>
            </v:textbox>
            <w10:wrap anchorx="page" anchory="page"/>
          </v:rect>
        </w:pict>
      </w:r>
      <w:r>
        <w:pict w14:anchorId="1FD6126A">
          <v:rect id="shape34" o:spid="_x0000_s1450" style="position:absolute;margin-left:228pt;margin-top:341pt;width:50pt;height:19pt;z-index:251569152;mso-position-horizontal-relative:page;mso-position-vertical-relative:page" fillcolor="#efefef" strokeweight=".5pt">
            <v:textbox inset="2pt,2pt,2pt,2pt">
              <w:txbxContent>
                <w:p w14:paraId="2D8F4214" w14:textId="77777777" w:rsidR="00836739" w:rsidRDefault="00000000">
                  <w:pPr>
                    <w:spacing w:after="0" w:line="199" w:lineRule="exact"/>
                  </w:pPr>
                  <w:r>
                    <w:rPr>
                      <w:b/>
                      <w:color w:val="000000"/>
                    </w:rPr>
                    <w:t>Sub_Total</w:t>
                  </w:r>
                </w:p>
              </w:txbxContent>
            </v:textbox>
            <w10:wrap anchorx="page" anchory="page"/>
          </v:rect>
        </w:pict>
      </w:r>
      <w:r>
        <w:pict w14:anchorId="728D3110">
          <v:rect id="shape35" o:spid="_x0000_s1449" style="position:absolute;margin-left:54pt;margin-top:5in;width:104pt;height:19pt;z-index:251570176;mso-position-horizontal-relative:page;mso-position-vertical-relative:page" filled="f" strokeweight=".5pt">
            <v:textbox inset="2pt,2pt,2pt,2pt">
              <w:txbxContent>
                <w:p w14:paraId="0E85E3C8" w14:textId="77777777" w:rsidR="00836739" w:rsidRDefault="00000000">
                  <w:pPr>
                    <w:spacing w:after="0" w:line="202" w:lineRule="exact"/>
                  </w:pPr>
                  <w:r>
                    <w:rPr>
                      <w:color w:val="000000"/>
                    </w:rPr>
                    <w:t>User Training (2 days)</w:t>
                  </w:r>
                </w:p>
              </w:txbxContent>
            </v:textbox>
            <w10:wrap anchorx="page" anchory="page"/>
          </v:rect>
        </w:pict>
      </w:r>
      <w:r>
        <w:pict w14:anchorId="2DA03ABC">
          <v:rect id="shape36" o:spid="_x0000_s1448" style="position:absolute;margin-left:158pt;margin-top:5in;width:70pt;height:19pt;z-index:251571200;mso-position-horizontal-relative:page;mso-position-vertical-relative:page" filled="f" strokeweight=".5pt">
            <v:textbox inset="2pt,2pt,2pt,2pt">
              <w:txbxContent>
                <w:p w14:paraId="6BB9A20E" w14:textId="77777777" w:rsidR="00836739" w:rsidRDefault="00000000">
                  <w:pPr>
                    <w:spacing w:after="0" w:line="202" w:lineRule="exact"/>
                    <w:jc w:val="right"/>
                  </w:pPr>
                  <w:r>
                    <w:rPr>
                      <w:color w:val="000000"/>
                    </w:rPr>
                    <w:t>1,500.00</w:t>
                  </w:r>
                </w:p>
              </w:txbxContent>
            </v:textbox>
            <w10:wrap anchorx="page" anchory="page"/>
          </v:rect>
        </w:pict>
      </w:r>
      <w:r>
        <w:pict w14:anchorId="76FA04F4">
          <v:rect id="shape37" o:spid="_x0000_s1447" style="position:absolute;margin-left:228pt;margin-top:5in;width:50pt;height:19pt;z-index:251572224;mso-position-horizontal-relative:page;mso-position-vertical-relative:page" filled="f" strokeweight=".5pt">
            <v:textbox inset="2pt,2pt,2pt,2pt">
              <w:txbxContent>
                <w:p w14:paraId="2BC3F9B8" w14:textId="77777777" w:rsidR="00836739" w:rsidRDefault="00000000">
                  <w:pPr>
                    <w:spacing w:after="0" w:line="202" w:lineRule="exact"/>
                    <w:jc w:val="right"/>
                  </w:pPr>
                  <w:r>
                    <w:rPr>
                      <w:color w:val="000000"/>
                    </w:rPr>
                    <w:t>3,000.00</w:t>
                  </w:r>
                </w:p>
              </w:txbxContent>
            </v:textbox>
            <w10:wrap anchorx="page" anchory="page"/>
          </v:rect>
        </w:pict>
      </w:r>
      <w:r>
        <w:pict w14:anchorId="709CE97E">
          <v:rect id="shape38" o:spid="_x0000_s1446" style="position:absolute;margin-left:54pt;margin-top:379pt;width:104pt;height:19pt;z-index:251573248;mso-position-horizontal-relative:page;mso-position-vertical-relative:page" filled="f" strokeweight=".5pt">
            <v:textbox inset="2pt,2pt,2pt,2pt">
              <w:txbxContent>
                <w:p w14:paraId="48F9C61F" w14:textId="77777777" w:rsidR="00836739" w:rsidRDefault="00000000">
                  <w:pPr>
                    <w:spacing w:after="0" w:line="202" w:lineRule="exact"/>
                  </w:pPr>
                  <w:r>
                    <w:rPr>
                      <w:color w:val="000000"/>
                    </w:rPr>
                    <w:t>Training Kit</w:t>
                  </w:r>
                </w:p>
              </w:txbxContent>
            </v:textbox>
            <w10:wrap anchorx="page" anchory="page"/>
          </v:rect>
        </w:pict>
      </w:r>
      <w:r>
        <w:pict w14:anchorId="4EB6737E">
          <v:rect id="shape39" o:spid="_x0000_s1445" style="position:absolute;margin-left:158pt;margin-top:379pt;width:70pt;height:19pt;z-index:251574272;mso-position-horizontal-relative:page;mso-position-vertical-relative:page" filled="f" strokeweight=".5pt">
            <v:textbox inset="2pt,2pt,2pt,2pt">
              <w:txbxContent>
                <w:p w14:paraId="756DFD2D" w14:textId="77777777" w:rsidR="00836739" w:rsidRDefault="00000000">
                  <w:pPr>
                    <w:spacing w:after="0" w:line="202" w:lineRule="exact"/>
                    <w:jc w:val="right"/>
                  </w:pPr>
                  <w:r>
                    <w:rPr>
                      <w:color w:val="000000"/>
                    </w:rPr>
                    <w:t>1,000.00</w:t>
                  </w:r>
                </w:p>
              </w:txbxContent>
            </v:textbox>
            <w10:wrap anchorx="page" anchory="page"/>
          </v:rect>
        </w:pict>
      </w:r>
      <w:r>
        <w:pict w14:anchorId="48799831">
          <v:rect id="shape40" o:spid="_x0000_s1444" style="position:absolute;margin-left:228pt;margin-top:379pt;width:50pt;height:19pt;z-index:251575296;mso-position-horizontal-relative:page;mso-position-vertical-relative:page" filled="f" strokeweight=".5pt">
            <v:textbox inset="2pt,2pt,2pt,2pt">
              <w:txbxContent>
                <w:p w14:paraId="08B808A2" w14:textId="77777777" w:rsidR="00836739" w:rsidRDefault="00000000">
                  <w:pPr>
                    <w:spacing w:after="0" w:line="202" w:lineRule="exact"/>
                    <w:jc w:val="right"/>
                  </w:pPr>
                  <w:r>
                    <w:rPr>
                      <w:color w:val="000000"/>
                    </w:rPr>
                    <w:t>1,000.00</w:t>
                  </w:r>
                </w:p>
              </w:txbxContent>
            </v:textbox>
            <w10:wrap anchorx="page" anchory="page"/>
          </v:rect>
        </w:pict>
      </w:r>
      <w:r>
        <w:pict w14:anchorId="7BD06D75">
          <v:rect id="shape41" o:spid="_x0000_s1443" style="position:absolute;margin-left:54pt;margin-top:398pt;width:174pt;height:20pt;z-index:251576320;mso-position-horizontal-relative:page;mso-position-vertical-relative:page" filled="f" strokeweight=".5pt">
            <v:textbox inset="2pt,2pt,2pt,2pt">
              <w:txbxContent>
                <w:p w14:paraId="227DA887" w14:textId="77777777" w:rsidR="00836739" w:rsidRDefault="00000000">
                  <w:pPr>
                    <w:spacing w:after="0" w:line="202" w:lineRule="exact"/>
                  </w:pPr>
                  <w:r>
                    <w:rPr>
                      <w:b/>
                      <w:color w:val="000000"/>
                    </w:rPr>
                    <w:t>TOTAL</w:t>
                  </w:r>
                </w:p>
              </w:txbxContent>
            </v:textbox>
            <w10:wrap anchorx="page" anchory="page"/>
          </v:rect>
        </w:pict>
      </w:r>
      <w:r>
        <w:pict w14:anchorId="060423A9">
          <v:rect id="shape42" o:spid="_x0000_s1442" style="position:absolute;margin-left:228pt;margin-top:398pt;width:50pt;height:20pt;z-index:251577344;mso-position-horizontal-relative:page;mso-position-vertical-relative:page" filled="f" strokeweight=".5pt">
            <v:textbox inset="2pt,2pt,2pt,2pt">
              <w:txbxContent>
                <w:p w14:paraId="0C8EED4F" w14:textId="77777777" w:rsidR="00836739" w:rsidRDefault="00000000">
                  <w:pPr>
                    <w:spacing w:after="0" w:line="202" w:lineRule="exact"/>
                    <w:jc w:val="right"/>
                  </w:pPr>
                  <w:r>
                    <w:rPr>
                      <w:b/>
                      <w:color w:val="000000"/>
                    </w:rPr>
                    <w:t>4,000.00</w:t>
                  </w:r>
                </w:p>
              </w:txbxContent>
            </v:textbox>
            <w10:wrap anchorx="page" anchory="page"/>
          </v:rect>
        </w:pict>
      </w:r>
      <w:r>
        <w:pict w14:anchorId="67D8AB23">
          <v:rect id="shape43" o:spid="_x0000_s1441" style="position:absolute;margin-left:54pt;margin-top:440pt;width:224pt;height:20pt;z-index:251578368;mso-position-horizontal-relative:page;mso-position-vertical-relative:page" filled="f" stroked="f">
            <v:textbox inset="2pt,2pt,2pt,2pt">
              <w:txbxContent>
                <w:p w14:paraId="4C6B5E5B" w14:textId="77777777" w:rsidR="00836739" w:rsidRDefault="00000000">
                  <w:pPr>
                    <w:spacing w:after="0" w:line="235" w:lineRule="exact"/>
                  </w:pPr>
                  <w:r>
                    <w:rPr>
                      <w:color w:val="000000"/>
                      <w:sz w:val="21"/>
                    </w:rPr>
                    <w:t>C. ADDITIONAL HARDWARE/SOFTWARE</w:t>
                  </w:r>
                </w:p>
              </w:txbxContent>
            </v:textbox>
            <w10:wrap anchorx="page" anchory="page"/>
          </v:rect>
        </w:pict>
      </w:r>
      <w:r>
        <w:pict w14:anchorId="7E2A4603">
          <v:rect id="shape44" o:spid="_x0000_s1440" style="position:absolute;margin-left:54pt;margin-top:470pt;width:104pt;height:19pt;z-index:251579392;mso-position-horizontal-relative:page;mso-position-vertical-relative:page" fillcolor="#efefef" strokeweight=".5pt">
            <v:textbox inset="2pt,2pt,2pt,2pt">
              <w:txbxContent>
                <w:p w14:paraId="47B59110" w14:textId="77777777" w:rsidR="00836739" w:rsidRDefault="00000000">
                  <w:pPr>
                    <w:spacing w:after="0" w:line="202" w:lineRule="exact"/>
                  </w:pPr>
                  <w:r>
                    <w:rPr>
                      <w:b/>
                      <w:color w:val="000000"/>
                    </w:rPr>
                    <w:t>Description</w:t>
                  </w:r>
                </w:p>
              </w:txbxContent>
            </v:textbox>
            <w10:wrap anchorx="page" anchory="page"/>
          </v:rect>
        </w:pict>
      </w:r>
      <w:r>
        <w:pict w14:anchorId="36CCDB4C">
          <v:rect id="shape45" o:spid="_x0000_s1439" style="position:absolute;margin-left:158pt;margin-top:470pt;width:70pt;height:19pt;z-index:251580416;mso-position-horizontal-relative:page;mso-position-vertical-relative:page" fillcolor="#efefef" strokeweight=".5pt">
            <v:textbox inset="2pt,2pt,2pt,2pt">
              <w:txbxContent>
                <w:p w14:paraId="3E6B9466" w14:textId="77777777" w:rsidR="00836739" w:rsidRDefault="00000000">
                  <w:pPr>
                    <w:spacing w:after="0" w:line="202" w:lineRule="exact"/>
                  </w:pPr>
                  <w:r>
                    <w:rPr>
                      <w:b/>
                      <w:color w:val="000000"/>
                    </w:rPr>
                    <w:t>Unit Cost</w:t>
                  </w:r>
                </w:p>
              </w:txbxContent>
            </v:textbox>
            <w10:wrap anchorx="page" anchory="page"/>
          </v:rect>
        </w:pict>
      </w:r>
      <w:r>
        <w:pict w14:anchorId="6C05D656">
          <v:rect id="shape46" o:spid="_x0000_s1438" style="position:absolute;margin-left:228pt;margin-top:470pt;width:50pt;height:19pt;z-index:251581440;mso-position-horizontal-relative:page;mso-position-vertical-relative:page" fillcolor="#efefef" strokeweight=".5pt">
            <v:textbox inset="2pt,2pt,2pt,2pt">
              <w:txbxContent>
                <w:p w14:paraId="790CB4F1" w14:textId="77777777" w:rsidR="00836739" w:rsidRDefault="00000000">
                  <w:pPr>
                    <w:spacing w:after="0" w:line="202" w:lineRule="exact"/>
                  </w:pPr>
                  <w:r>
                    <w:rPr>
                      <w:b/>
                      <w:color w:val="000000"/>
                    </w:rPr>
                    <w:t>Sub_Total</w:t>
                  </w:r>
                </w:p>
              </w:txbxContent>
            </v:textbox>
            <w10:wrap anchorx="page" anchory="page"/>
          </v:rect>
        </w:pict>
      </w:r>
      <w:r>
        <w:pict w14:anchorId="36FC9861">
          <v:rect id="shape47" o:spid="_x0000_s1437" style="position:absolute;margin-left:54pt;margin-top:489pt;width:104pt;height:19pt;z-index:251582464;mso-position-horizontal-relative:page;mso-position-vertical-relative:page" filled="f" strokeweight=".5pt">
            <v:textbox inset="2pt,2pt,2pt,2pt">
              <w:txbxContent>
                <w:p w14:paraId="7DF03DA6" w14:textId="77777777" w:rsidR="00836739" w:rsidRDefault="00000000">
                  <w:pPr>
                    <w:spacing w:after="0" w:line="202" w:lineRule="exact"/>
                  </w:pPr>
                  <w:r>
                    <w:rPr>
                      <w:color w:val="000000"/>
                    </w:rPr>
                    <w:t>Cloud Database Setup</w:t>
                  </w:r>
                </w:p>
              </w:txbxContent>
            </v:textbox>
            <w10:wrap anchorx="page" anchory="page"/>
          </v:rect>
        </w:pict>
      </w:r>
      <w:r>
        <w:pict w14:anchorId="136E93E3">
          <v:rect id="shape48" o:spid="_x0000_s1436" style="position:absolute;margin-left:158pt;margin-top:489pt;width:70pt;height:19pt;z-index:251583488;mso-position-horizontal-relative:page;mso-position-vertical-relative:page" filled="f" strokeweight=".5pt">
            <v:textbox inset="2pt,2pt,2pt,2pt">
              <w:txbxContent>
                <w:p w14:paraId="568CABD6" w14:textId="77777777" w:rsidR="00836739" w:rsidRDefault="00000000">
                  <w:pPr>
                    <w:spacing w:after="0" w:line="202" w:lineRule="exact"/>
                    <w:jc w:val="right"/>
                  </w:pPr>
                  <w:r>
                    <w:rPr>
                      <w:color w:val="000000"/>
                    </w:rPr>
                    <w:t>1,000.00</w:t>
                  </w:r>
                </w:p>
              </w:txbxContent>
            </v:textbox>
            <w10:wrap anchorx="page" anchory="page"/>
          </v:rect>
        </w:pict>
      </w:r>
      <w:r>
        <w:pict w14:anchorId="142C2C5B">
          <v:rect id="shape49" o:spid="_x0000_s1435" style="position:absolute;margin-left:228pt;margin-top:489pt;width:50pt;height:19pt;z-index:251584512;mso-position-horizontal-relative:page;mso-position-vertical-relative:page" filled="f" strokeweight=".5pt">
            <v:textbox inset="2pt,2pt,2pt,2pt">
              <w:txbxContent>
                <w:p w14:paraId="0CCABC7B" w14:textId="77777777" w:rsidR="00836739" w:rsidRDefault="00000000">
                  <w:pPr>
                    <w:spacing w:after="0" w:line="202" w:lineRule="exact"/>
                    <w:jc w:val="right"/>
                  </w:pPr>
                  <w:r>
                    <w:rPr>
                      <w:color w:val="000000"/>
                    </w:rPr>
                    <w:t>1,000.00</w:t>
                  </w:r>
                </w:p>
              </w:txbxContent>
            </v:textbox>
            <w10:wrap anchorx="page" anchory="page"/>
          </v:rect>
        </w:pict>
      </w:r>
      <w:r>
        <w:pict w14:anchorId="7DAE5E12">
          <v:rect id="shape50" o:spid="_x0000_s1434" style="position:absolute;margin-left:54pt;margin-top:508pt;width:104pt;height:19pt;z-index:251585536;mso-position-horizontal-relative:page;mso-position-vertical-relative:page" filled="f" strokeweight=".5pt">
            <v:textbox inset="2pt,2pt,2pt,2pt">
              <w:txbxContent>
                <w:p w14:paraId="106DAC50" w14:textId="77777777" w:rsidR="00836739" w:rsidRDefault="00000000">
                  <w:pPr>
                    <w:spacing w:after="0" w:line="202" w:lineRule="exact"/>
                  </w:pPr>
                  <w:r>
                    <w:rPr>
                      <w:color w:val="000000"/>
                    </w:rPr>
                    <w:t>External Drive</w:t>
                  </w:r>
                </w:p>
              </w:txbxContent>
            </v:textbox>
            <w10:wrap anchorx="page" anchory="page"/>
          </v:rect>
        </w:pict>
      </w:r>
      <w:r>
        <w:pict w14:anchorId="255BCF87">
          <v:rect id="shape51" o:spid="_x0000_s1433" style="position:absolute;margin-left:158pt;margin-top:508pt;width:70pt;height:19pt;z-index:251586560;mso-position-horizontal-relative:page;mso-position-vertical-relative:page" filled="f" strokeweight=".5pt">
            <v:textbox inset="2pt,2pt,2pt,2pt">
              <w:txbxContent>
                <w:p w14:paraId="4E040ACE" w14:textId="77777777" w:rsidR="00836739" w:rsidRDefault="00000000">
                  <w:pPr>
                    <w:spacing w:after="0" w:line="202" w:lineRule="exact"/>
                    <w:jc w:val="right"/>
                  </w:pPr>
                  <w:r>
                    <w:rPr>
                      <w:color w:val="000000"/>
                    </w:rPr>
                    <w:t>2,500.00</w:t>
                  </w:r>
                </w:p>
              </w:txbxContent>
            </v:textbox>
            <w10:wrap anchorx="page" anchory="page"/>
          </v:rect>
        </w:pict>
      </w:r>
      <w:r>
        <w:pict w14:anchorId="4E35329A">
          <v:rect id="shape52" o:spid="_x0000_s1432" style="position:absolute;margin-left:228pt;margin-top:508pt;width:50pt;height:19pt;z-index:251587584;mso-position-horizontal-relative:page;mso-position-vertical-relative:page" filled="f" strokeweight=".5pt">
            <v:textbox inset="2pt,2pt,2pt,2pt">
              <w:txbxContent>
                <w:p w14:paraId="2C7B92C7" w14:textId="77777777" w:rsidR="00836739" w:rsidRDefault="00000000">
                  <w:pPr>
                    <w:spacing w:after="0" w:line="202" w:lineRule="exact"/>
                    <w:jc w:val="right"/>
                  </w:pPr>
                  <w:r>
                    <w:rPr>
                      <w:color w:val="000000"/>
                    </w:rPr>
                    <w:t>2,500.00</w:t>
                  </w:r>
                </w:p>
              </w:txbxContent>
            </v:textbox>
            <w10:wrap anchorx="page" anchory="page"/>
          </v:rect>
        </w:pict>
      </w:r>
      <w:r>
        <w:pict w14:anchorId="1319FAC9">
          <v:rect id="shape59" o:spid="_x0000_s1425" style="position:absolute;margin-left:311pt;margin-top:151pt;width:228pt;height:29pt;z-index:251591680;mso-position-horizontal-relative:page;mso-position-vertical-relative:page" filled="f" stroked="f">
            <v:textbox inset="2pt,2pt,2pt,2pt">
              <w:txbxContent>
                <w:p w14:paraId="74D02707" w14:textId="77777777" w:rsidR="00836739" w:rsidRDefault="00000000">
                  <w:pPr>
                    <w:spacing w:after="0" w:line="235" w:lineRule="exact"/>
                    <w:jc w:val="center"/>
                  </w:pPr>
                  <w:r>
                    <w:rPr>
                      <w:b/>
                      <w:color w:val="000000"/>
                      <w:sz w:val="21"/>
                    </w:rPr>
                    <w:t>BREAKDOWN OF ONE TIME COST WORKSHEET</w:t>
                  </w:r>
                </w:p>
              </w:txbxContent>
            </v:textbox>
            <w10:wrap anchorx="page" anchory="page"/>
          </v:rect>
        </w:pict>
      </w:r>
      <w:r>
        <w:pict w14:anchorId="66B6BAF9">
          <v:rect id="shape60" o:spid="_x0000_s1424" style="position:absolute;margin-left:311pt;margin-top:191pt;width:167pt;height:19pt;z-index:251592704;mso-position-horizontal-relative:page;mso-position-vertical-relative:page" filled="f" strokeweight=".5pt">
            <v:textbox inset="2pt,2pt,2pt,2pt">
              <w:txbxContent>
                <w:p w14:paraId="00E99BDC" w14:textId="77777777" w:rsidR="00836739" w:rsidRDefault="00000000">
                  <w:pPr>
                    <w:spacing w:after="0" w:line="208" w:lineRule="exact"/>
                  </w:pPr>
                  <w:r>
                    <w:rPr>
                      <w:color w:val="000000"/>
                      <w:sz w:val="19"/>
                    </w:rPr>
                    <w:t>A. Development Cost</w:t>
                  </w:r>
                </w:p>
              </w:txbxContent>
            </v:textbox>
            <w10:wrap anchorx="page" anchory="page"/>
          </v:rect>
        </w:pict>
      </w:r>
      <w:r>
        <w:pict w14:anchorId="0B2FC704">
          <v:rect id="shape61" o:spid="_x0000_s1423" style="position:absolute;margin-left:478pt;margin-top:191pt;width:61pt;height:19pt;z-index:251593728;mso-position-horizontal-relative:page;mso-position-vertical-relative:page" filled="f" strokeweight=".5pt">
            <v:textbox inset="2pt,2pt,2pt,2pt">
              <w:txbxContent>
                <w:p w14:paraId="17F45574" w14:textId="77777777" w:rsidR="00836739" w:rsidRDefault="00000000">
                  <w:pPr>
                    <w:spacing w:after="0" w:line="208" w:lineRule="exact"/>
                    <w:jc w:val="right"/>
                  </w:pPr>
                  <w:r>
                    <w:rPr>
                      <w:color w:val="000000"/>
                      <w:sz w:val="19"/>
                    </w:rPr>
                    <w:t>107,000.00</w:t>
                  </w:r>
                </w:p>
              </w:txbxContent>
            </v:textbox>
            <w10:wrap anchorx="page" anchory="page"/>
          </v:rect>
        </w:pict>
      </w:r>
      <w:r>
        <w:pict w14:anchorId="42F28ECA">
          <v:rect id="shape62" o:spid="_x0000_s1422" style="position:absolute;margin-left:311pt;margin-top:210pt;width:167pt;height:19pt;z-index:251594752;mso-position-horizontal-relative:page;mso-position-vertical-relative:page" filled="f" strokeweight=".5pt">
            <v:textbox inset="2pt,2pt,2pt,2pt">
              <w:txbxContent>
                <w:p w14:paraId="0881703E" w14:textId="77777777" w:rsidR="00836739" w:rsidRDefault="00000000">
                  <w:pPr>
                    <w:spacing w:after="0" w:line="208" w:lineRule="exact"/>
                  </w:pPr>
                  <w:r>
                    <w:rPr>
                      <w:color w:val="000000"/>
                      <w:sz w:val="19"/>
                    </w:rPr>
                    <w:t>B. User Training</w:t>
                  </w:r>
                </w:p>
              </w:txbxContent>
            </v:textbox>
            <w10:wrap anchorx="page" anchory="page"/>
          </v:rect>
        </w:pict>
      </w:r>
      <w:r>
        <w:pict w14:anchorId="6E5CA6E8">
          <v:rect id="shape63" o:spid="_x0000_s1421" style="position:absolute;margin-left:478pt;margin-top:210pt;width:61pt;height:19pt;z-index:251595776;mso-position-horizontal-relative:page;mso-position-vertical-relative:page" filled="f" strokeweight=".5pt">
            <v:textbox inset="2pt,2pt,2pt,2pt">
              <w:txbxContent>
                <w:p w14:paraId="03BFCFB9" w14:textId="77777777" w:rsidR="00836739" w:rsidRDefault="00000000">
                  <w:pPr>
                    <w:spacing w:after="0" w:line="208" w:lineRule="exact"/>
                    <w:jc w:val="right"/>
                  </w:pPr>
                  <w:r>
                    <w:rPr>
                      <w:color w:val="000000"/>
                      <w:sz w:val="19"/>
                    </w:rPr>
                    <w:t>4,000.00</w:t>
                  </w:r>
                </w:p>
              </w:txbxContent>
            </v:textbox>
            <w10:wrap anchorx="page" anchory="page"/>
          </v:rect>
        </w:pict>
      </w:r>
      <w:r>
        <w:pict w14:anchorId="737C1614">
          <v:rect id="shape64" o:spid="_x0000_s1420" style="position:absolute;margin-left:311pt;margin-top:229pt;width:167pt;height:34pt;z-index:251596800;mso-position-horizontal-relative:page;mso-position-vertical-relative:page" filled="f" strokeweight=".5pt">
            <v:textbox inset="2pt,2pt,2pt,2pt">
              <w:txbxContent>
                <w:p w14:paraId="769B7622" w14:textId="77777777" w:rsidR="00836739" w:rsidRDefault="00000000">
                  <w:pPr>
                    <w:spacing w:after="0" w:line="208" w:lineRule="exact"/>
                  </w:pPr>
                  <w:r>
                    <w:rPr>
                      <w:color w:val="000000"/>
                      <w:sz w:val="19"/>
                    </w:rPr>
                    <w:t>C. Additional</w:t>
                  </w:r>
                </w:p>
                <w:p w14:paraId="450FE505" w14:textId="77777777" w:rsidR="00836739" w:rsidRDefault="00000000">
                  <w:pPr>
                    <w:spacing w:after="0" w:line="208" w:lineRule="exact"/>
                  </w:pPr>
                  <w:r>
                    <w:rPr>
                      <w:color w:val="000000"/>
                      <w:sz w:val="19"/>
                    </w:rPr>
                    <w:t>Hardware/Software</w:t>
                  </w:r>
                </w:p>
              </w:txbxContent>
            </v:textbox>
            <w10:wrap anchorx="page" anchory="page"/>
          </v:rect>
        </w:pict>
      </w:r>
      <w:r>
        <w:pict w14:anchorId="7A67EA95">
          <v:rect id="shape65" o:spid="_x0000_s1419" style="position:absolute;margin-left:478pt;margin-top:229pt;width:61pt;height:34pt;z-index:251597824;mso-position-horizontal-relative:page;mso-position-vertical-relative:page" filled="f" strokeweight=".5pt">
            <v:textbox inset="2pt,2pt,2pt,2pt">
              <w:txbxContent>
                <w:p w14:paraId="45FC0DD2" w14:textId="77777777" w:rsidR="00836739" w:rsidRDefault="00000000">
                  <w:pPr>
                    <w:spacing w:after="0" w:line="208" w:lineRule="exact"/>
                    <w:jc w:val="right"/>
                  </w:pPr>
                  <w:r>
                    <w:rPr>
                      <w:color w:val="000000"/>
                      <w:sz w:val="19"/>
                    </w:rPr>
                    <w:t>3,500.00</w:t>
                  </w:r>
                </w:p>
              </w:txbxContent>
            </v:textbox>
            <w10:wrap anchorx="page" anchory="page"/>
          </v:rect>
        </w:pict>
      </w:r>
      <w:r>
        <w:pict w14:anchorId="7F9F56ED">
          <v:rect id="shape66" o:spid="_x0000_s1418" style="position:absolute;margin-left:311pt;margin-top:263pt;width:167pt;height:21pt;z-index:251598848;mso-position-horizontal-relative:page;mso-position-vertical-relative:page" filled="f" strokeweight=".5pt">
            <v:textbox inset="2pt,2pt,2pt,2pt">
              <w:txbxContent>
                <w:p w14:paraId="4B972E7C" w14:textId="77777777" w:rsidR="00836739" w:rsidRDefault="00000000">
                  <w:pPr>
                    <w:spacing w:after="0" w:line="208" w:lineRule="exact"/>
                  </w:pPr>
                  <w:r>
                    <w:rPr>
                      <w:b/>
                      <w:color w:val="000000"/>
                      <w:sz w:val="19"/>
                    </w:rPr>
                    <w:t>TOTAL ONE TIME COST</w:t>
                  </w:r>
                </w:p>
              </w:txbxContent>
            </v:textbox>
            <w10:wrap anchorx="page" anchory="page"/>
          </v:rect>
        </w:pict>
      </w:r>
      <w:r>
        <w:pict w14:anchorId="1ED6CB98">
          <v:rect id="shape67" o:spid="_x0000_s1417" style="position:absolute;margin-left:478pt;margin-top:263pt;width:61pt;height:21pt;z-index:251599872;mso-position-horizontal-relative:page;mso-position-vertical-relative:page" filled="f" strokeweight=".5pt">
            <v:textbox inset="2pt,2pt,2pt,2pt">
              <w:txbxContent>
                <w:p w14:paraId="69EFDA9E" w14:textId="77777777" w:rsidR="00836739" w:rsidRDefault="00000000">
                  <w:pPr>
                    <w:spacing w:after="0" w:line="208" w:lineRule="exact"/>
                    <w:jc w:val="right"/>
                  </w:pPr>
                  <w:r>
                    <w:rPr>
                      <w:b/>
                      <w:color w:val="000000"/>
                      <w:sz w:val="19"/>
                    </w:rPr>
                    <w:t>114,500.00</w:t>
                  </w:r>
                </w:p>
              </w:txbxContent>
            </v:textbox>
            <w10:wrap anchorx="page" anchory="page"/>
          </v:rect>
        </w:pict>
      </w:r>
      <w:r>
        <w:pict w14:anchorId="314D45AF">
          <v:rect id="shape68" o:spid="_x0000_s1416" style="position:absolute;margin-left:311pt;margin-top:284pt;width:228pt;height:44pt;z-index:251600896;mso-position-horizontal-relative:page;mso-position-vertical-relative:page" filled="f" strokeweight=".5pt">
            <v:textbox inset="4pt,4pt,4pt,4pt">
              <w:txbxContent>
                <w:p w14:paraId="4B38FB5E" w14:textId="77777777" w:rsidR="00836739" w:rsidRDefault="00000000">
                  <w:pPr>
                    <w:spacing w:after="0" w:line="206" w:lineRule="exact"/>
                  </w:pPr>
                  <w:r>
                    <w:rPr>
                      <w:color w:val="000000"/>
                    </w:rPr>
                    <w:t>Total One Time Cost = Total Development Cost + Total</w:t>
                  </w:r>
                </w:p>
                <w:p w14:paraId="64102D99" w14:textId="77777777" w:rsidR="00836739" w:rsidRDefault="00000000">
                  <w:pPr>
                    <w:spacing w:after="0" w:line="206" w:lineRule="exact"/>
                  </w:pPr>
                  <w:r>
                    <w:rPr>
                      <w:color w:val="000000"/>
                    </w:rPr>
                    <w:t>User Training + Total Additional Hardware/Software</w:t>
                  </w:r>
                </w:p>
              </w:txbxContent>
            </v:textbox>
            <w10:wrap anchorx="page" anchory="page"/>
          </v:rect>
        </w:pict>
      </w:r>
      <w:r>
        <w:pict w14:anchorId="7C771EA4">
          <v:rect id="shape69" o:spid="_x0000_s1415" style="position:absolute;margin-left:311pt;margin-top:389pt;width:228pt;height:20pt;z-index:251601920;mso-position-horizontal-relative:page;mso-position-vertical-relative:page" filled="f" stroked="f">
            <v:textbox inset="2pt,2pt,2pt,2pt">
              <w:txbxContent>
                <w:p w14:paraId="5CC35332" w14:textId="77777777" w:rsidR="00836739" w:rsidRDefault="00000000">
                  <w:pPr>
                    <w:spacing w:after="0" w:line="246" w:lineRule="exact"/>
                  </w:pPr>
                  <w:r>
                    <w:rPr>
                      <w:b/>
                      <w:color w:val="000000"/>
                      <w:sz w:val="22"/>
                    </w:rPr>
                    <w:t>RECURRING COST</w:t>
                  </w:r>
                </w:p>
              </w:txbxContent>
            </v:textbox>
            <w10:wrap anchorx="page" anchory="page"/>
          </v:rect>
        </w:pict>
      </w:r>
      <w:r>
        <w:pict w14:anchorId="172A8C99">
          <v:rect id="shape71" o:spid="_x0000_s1413" style="position:absolute;margin-left:311pt;margin-top:410pt;width:117pt;height:19pt;z-index:251603968;mso-position-horizontal-relative:page;mso-position-vertical-relative:page" fillcolor="#efefef" strokeweight=".5pt">
            <v:textbox inset="2pt,2pt,2pt,2pt">
              <w:txbxContent>
                <w:p w14:paraId="39466309" w14:textId="77777777" w:rsidR="00836739" w:rsidRDefault="00000000">
                  <w:pPr>
                    <w:spacing w:after="0" w:line="202" w:lineRule="exact"/>
                  </w:pPr>
                  <w:r>
                    <w:rPr>
                      <w:b/>
                      <w:color w:val="000000"/>
                    </w:rPr>
                    <w:t>Description</w:t>
                  </w:r>
                </w:p>
              </w:txbxContent>
            </v:textbox>
            <w10:wrap anchorx="page" anchory="page"/>
          </v:rect>
        </w:pict>
      </w:r>
      <w:r>
        <w:pict w14:anchorId="566081EE">
          <v:rect id="shape72" o:spid="_x0000_s1412" style="position:absolute;margin-left:428pt;margin-top:410pt;width:58pt;height:19pt;z-index:251604992;mso-position-horizontal-relative:page;mso-position-vertical-relative:page" fillcolor="#efefef" strokeweight=".5pt">
            <v:textbox inset="2pt,2pt,2pt,2pt">
              <w:txbxContent>
                <w:p w14:paraId="57BBCA95" w14:textId="77777777" w:rsidR="00836739" w:rsidRDefault="00000000">
                  <w:pPr>
                    <w:spacing w:after="0" w:line="202" w:lineRule="exact"/>
                  </w:pPr>
                  <w:r>
                    <w:rPr>
                      <w:b/>
                      <w:color w:val="000000"/>
                    </w:rPr>
                    <w:t>Rate (PHP)</w:t>
                  </w:r>
                </w:p>
              </w:txbxContent>
            </v:textbox>
            <w10:wrap anchorx="page" anchory="page"/>
          </v:rect>
        </w:pict>
      </w:r>
      <w:r>
        <w:pict w14:anchorId="4F655D37">
          <v:rect id="shape73" o:spid="_x0000_s1411" style="position:absolute;margin-left:486pt;margin-top:410pt;width:53pt;height:19pt;z-index:251606016;mso-position-horizontal-relative:page;mso-position-vertical-relative:page" fillcolor="#efefef" strokeweight=".5pt">
            <v:textbox inset="2pt,2pt,2pt,2pt">
              <w:txbxContent>
                <w:p w14:paraId="6D5781F6" w14:textId="77777777" w:rsidR="00836739" w:rsidRDefault="00000000">
                  <w:pPr>
                    <w:spacing w:after="0" w:line="202" w:lineRule="exact"/>
                  </w:pPr>
                  <w:r>
                    <w:rPr>
                      <w:b/>
                      <w:color w:val="000000"/>
                    </w:rPr>
                    <w:t>Annually</w:t>
                  </w:r>
                </w:p>
              </w:txbxContent>
            </v:textbox>
            <w10:wrap anchorx="page" anchory="page"/>
          </v:rect>
        </w:pict>
      </w:r>
      <w:r>
        <w:pict w14:anchorId="7EB5EFBA">
          <v:rect id="shape74" o:spid="_x0000_s1410" style="position:absolute;margin-left:311pt;margin-top:429pt;width:117pt;height:19pt;z-index:251607040;mso-position-horizontal-relative:page;mso-position-vertical-relative:page" filled="f" strokeweight=".5pt">
            <v:textbox inset="2pt,2pt,2pt,2pt">
              <w:txbxContent>
                <w:p w14:paraId="1247CF85" w14:textId="77777777" w:rsidR="00836739" w:rsidRDefault="00000000">
                  <w:pPr>
                    <w:spacing w:after="0" w:line="193" w:lineRule="exact"/>
                  </w:pPr>
                  <w:r>
                    <w:rPr>
                      <w:color w:val="000000"/>
                      <w:sz w:val="17"/>
                    </w:rPr>
                    <w:t>Software Maintenance</w:t>
                  </w:r>
                </w:p>
              </w:txbxContent>
            </v:textbox>
            <w10:wrap anchorx="page" anchory="page"/>
          </v:rect>
        </w:pict>
      </w:r>
      <w:r>
        <w:pict w14:anchorId="24BAB03A">
          <v:rect id="shape75" o:spid="_x0000_s1409" style="position:absolute;margin-left:428pt;margin-top:429pt;width:58pt;height:19pt;z-index:251608064;mso-position-horizontal-relative:page;mso-position-vertical-relative:page" filled="f" strokeweight=".5pt">
            <v:textbox inset="2pt,2pt,2pt,2pt">
              <w:txbxContent>
                <w:p w14:paraId="20423D57" w14:textId="77777777" w:rsidR="00836739" w:rsidRDefault="00000000">
                  <w:pPr>
                    <w:spacing w:after="0" w:line="193" w:lineRule="exact"/>
                    <w:jc w:val="right"/>
                  </w:pPr>
                  <w:r>
                    <w:rPr>
                      <w:color w:val="000000"/>
                      <w:sz w:val="17"/>
                    </w:rPr>
                    <w:t>750.00</w:t>
                  </w:r>
                </w:p>
              </w:txbxContent>
            </v:textbox>
            <w10:wrap anchorx="page" anchory="page"/>
          </v:rect>
        </w:pict>
      </w:r>
      <w:r>
        <w:pict w14:anchorId="29076C13">
          <v:rect id="shape76" o:spid="_x0000_s1408" style="position:absolute;margin-left:486pt;margin-top:429pt;width:53pt;height:19pt;z-index:251609088;mso-position-horizontal-relative:page;mso-position-vertical-relative:page" filled="f" strokeweight=".5pt">
            <v:textbox inset="2pt,2pt,2pt,2pt">
              <w:txbxContent>
                <w:p w14:paraId="039C6424" w14:textId="77777777" w:rsidR="00836739" w:rsidRDefault="00000000">
                  <w:pPr>
                    <w:spacing w:after="0" w:line="193" w:lineRule="exact"/>
                    <w:jc w:val="right"/>
                  </w:pPr>
                  <w:r>
                    <w:rPr>
                      <w:color w:val="000000"/>
                      <w:sz w:val="17"/>
                    </w:rPr>
                    <w:t>9,000.00</w:t>
                  </w:r>
                </w:p>
              </w:txbxContent>
            </v:textbox>
            <w10:wrap anchorx="page" anchory="page"/>
          </v:rect>
        </w:pict>
      </w:r>
      <w:r>
        <w:pict w14:anchorId="1CC9E7ED">
          <v:rect id="shape77" o:spid="_x0000_s1407" style="position:absolute;margin-left:311pt;margin-top:448pt;width:117pt;height:19pt;z-index:251610112;mso-position-horizontal-relative:page;mso-position-vertical-relative:page" filled="f" strokeweight=".5pt">
            <v:textbox inset="2pt,2pt,2pt,2pt">
              <w:txbxContent>
                <w:p w14:paraId="0802F3D7" w14:textId="77777777" w:rsidR="00836739" w:rsidRDefault="00000000">
                  <w:pPr>
                    <w:spacing w:after="0" w:line="193" w:lineRule="exact"/>
                  </w:pPr>
                  <w:r>
                    <w:rPr>
                      <w:color w:val="000000"/>
                      <w:sz w:val="17"/>
                    </w:rPr>
                    <w:t>Cloud Database + Storage</w:t>
                  </w:r>
                </w:p>
              </w:txbxContent>
            </v:textbox>
            <w10:wrap anchorx="page" anchory="page"/>
          </v:rect>
        </w:pict>
      </w:r>
      <w:r>
        <w:pict w14:anchorId="08D32C78">
          <v:rect id="shape78" o:spid="_x0000_s1406" style="position:absolute;margin-left:428pt;margin-top:448pt;width:58pt;height:19pt;z-index:251611136;mso-position-horizontal-relative:page;mso-position-vertical-relative:page" filled="f" strokeweight=".5pt">
            <v:textbox inset="2pt,2pt,2pt,2pt">
              <w:txbxContent>
                <w:p w14:paraId="68F1BC9A" w14:textId="77777777" w:rsidR="00836739" w:rsidRDefault="00000000">
                  <w:pPr>
                    <w:spacing w:after="0" w:line="193" w:lineRule="exact"/>
                    <w:jc w:val="right"/>
                  </w:pPr>
                  <w:r>
                    <w:rPr>
                      <w:color w:val="000000"/>
                      <w:sz w:val="17"/>
                    </w:rPr>
                    <w:t>1,625.00</w:t>
                  </w:r>
                </w:p>
              </w:txbxContent>
            </v:textbox>
            <w10:wrap anchorx="page" anchory="page"/>
          </v:rect>
        </w:pict>
      </w:r>
      <w:r>
        <w:pict w14:anchorId="285DA201">
          <v:rect id="shape79" o:spid="_x0000_s1405" style="position:absolute;margin-left:486pt;margin-top:448pt;width:53pt;height:19pt;z-index:251612160;mso-position-horizontal-relative:page;mso-position-vertical-relative:page" filled="f" strokeweight=".5pt">
            <v:textbox inset="2pt,2pt,2pt,2pt">
              <w:txbxContent>
                <w:p w14:paraId="71967C4E" w14:textId="77777777" w:rsidR="00836739" w:rsidRDefault="00000000">
                  <w:pPr>
                    <w:spacing w:after="0" w:line="193" w:lineRule="exact"/>
                    <w:jc w:val="right"/>
                  </w:pPr>
                  <w:r>
                    <w:rPr>
                      <w:color w:val="000000"/>
                      <w:sz w:val="17"/>
                    </w:rPr>
                    <w:t>19,500.00</w:t>
                  </w:r>
                </w:p>
              </w:txbxContent>
            </v:textbox>
            <w10:wrap anchorx="page" anchory="page"/>
          </v:rect>
        </w:pict>
      </w:r>
    </w:p>
    <w:p w14:paraId="703A0ECD" w14:textId="190CA367" w:rsidR="00836739" w:rsidRDefault="00000000" w:rsidP="00804709">
      <w:r>
        <w:pict w14:anchorId="00DF7224">
          <v:rect id="shape70" o:spid="_x0000_s1414" style="position:absolute;margin-left:44pt;margin-top:644.25pt;width:507pt;height:53.95pt;z-index:251602944;mso-position-horizontal-relative:page;mso-position-vertical-relative:page" filled="f" stroked="f">
            <v:textbox inset="2pt,2pt,2pt,2pt">
              <w:txbxContent>
                <w:p w14:paraId="49E567FC" w14:textId="24C25FB7" w:rsidR="00836739" w:rsidRPr="003D7B6E" w:rsidRDefault="003D7B6E">
                  <w:pPr>
                    <w:spacing w:after="0" w:line="213" w:lineRule="exact"/>
                    <w:rPr>
                      <w:sz w:val="22"/>
                    </w:rPr>
                  </w:pPr>
                  <w:r w:rsidRPr="003D7B6E">
                    <w:rPr>
                      <w:color w:val="000000"/>
                      <w:sz w:val="22"/>
                    </w:rPr>
                    <w:t xml:space="preserve">The table presents the </w:t>
                  </w:r>
                  <w:r w:rsidRPr="003D7B6E">
                    <w:rPr>
                      <w:b/>
                      <w:bCs/>
                      <w:color w:val="000000"/>
                      <w:sz w:val="22"/>
                    </w:rPr>
                    <w:t>breakdown of the project's estimated development and operational costs</w:t>
                  </w:r>
                  <w:r w:rsidRPr="003D7B6E">
                    <w:rPr>
                      <w:color w:val="000000"/>
                      <w:sz w:val="22"/>
                    </w:rPr>
                    <w:t xml:space="preserve">, assuming a three-month development period. It includes development expenses, user training, and additional hardware/software requirements, resulting in a </w:t>
                  </w:r>
                  <w:r w:rsidRPr="003D7B6E">
                    <w:rPr>
                      <w:b/>
                      <w:bCs/>
                      <w:color w:val="000000"/>
                      <w:sz w:val="22"/>
                    </w:rPr>
                    <w:t xml:space="preserve">total one-time cost of </w:t>
                  </w:r>
                  <w:r w:rsidRPr="003D7B6E">
                    <w:rPr>
                      <w:rFonts w:ascii="Arial" w:hAnsi="Arial" w:cs="Arial"/>
                      <w:b/>
                      <w:bCs/>
                      <w:color w:val="000000"/>
                      <w:sz w:val="22"/>
                    </w:rPr>
                    <w:t>₱</w:t>
                  </w:r>
                  <w:r w:rsidRPr="003D7B6E">
                    <w:rPr>
                      <w:b/>
                      <w:bCs/>
                      <w:color w:val="000000"/>
                      <w:sz w:val="22"/>
                    </w:rPr>
                    <w:t>114,500.00</w:t>
                  </w:r>
                  <w:r w:rsidRPr="003D7B6E">
                    <w:rPr>
                      <w:color w:val="000000"/>
                      <w:sz w:val="22"/>
                    </w:rPr>
                    <w:t xml:space="preserve">. It also outlines the recurring expenses for software maintenance, cloud database and storage, communication, and domain renewal, with an </w:t>
                  </w:r>
                  <w:r w:rsidRPr="003D7B6E">
                    <w:rPr>
                      <w:b/>
                      <w:bCs/>
                      <w:color w:val="000000"/>
                      <w:sz w:val="22"/>
                    </w:rPr>
                    <w:t xml:space="preserve">estimated annual cost of </w:t>
                  </w:r>
                  <w:r w:rsidRPr="003D7B6E">
                    <w:rPr>
                      <w:rFonts w:ascii="Arial" w:hAnsi="Arial" w:cs="Arial"/>
                      <w:b/>
                      <w:bCs/>
                      <w:color w:val="000000"/>
                      <w:sz w:val="22"/>
                    </w:rPr>
                    <w:t>₱</w:t>
                  </w:r>
                  <w:r w:rsidRPr="003D7B6E">
                    <w:rPr>
                      <w:b/>
                      <w:bCs/>
                      <w:color w:val="000000"/>
                      <w:sz w:val="22"/>
                    </w:rPr>
                    <w:t>31,800.00</w:t>
                  </w:r>
                  <w:r w:rsidRPr="003D7B6E">
                    <w:rPr>
                      <w:color w:val="000000"/>
                      <w:sz w:val="22"/>
                    </w:rPr>
                    <w:t>.</w:t>
                  </w:r>
                </w:p>
              </w:txbxContent>
            </v:textbox>
            <w10:wrap anchorx="page" anchory="page"/>
          </v:rect>
        </w:pict>
      </w:r>
      <w:r>
        <w:pict w14:anchorId="78236241">
          <v:rect id="shape1" o:spid="_x0000_s1483" style="position:absolute;margin-left:44pt;margin-top:82pt;width:507pt;height:541.35pt;z-index:251536384;mso-position-horizontal-relative:page;mso-position-vertical-relative:page" filled="f" strokeweight="1.5pt">
            <w10:wrap anchorx="page" anchory="page"/>
          </v:rect>
        </w:pict>
      </w:r>
      <w:r>
        <w:pict w14:anchorId="7ED38172">
          <v:rect id="shape58" o:spid="_x0000_s1426" style="position:absolute;margin-left:54pt;margin-top:563.45pt;width:224pt;height:42pt;z-index:251590656;mso-position-horizontal-relative:page;mso-position-vertical-relative:page" filled="f" strokeweight=".5pt">
            <v:textbox inset="5pt,5pt,5pt,5pt">
              <w:txbxContent>
                <w:p w14:paraId="7093CCE0" w14:textId="77777777" w:rsidR="00836739" w:rsidRDefault="00000000">
                  <w:pPr>
                    <w:spacing w:after="0" w:line="213" w:lineRule="exact"/>
                  </w:pPr>
                  <w:r>
                    <w:rPr>
                      <w:color w:val="000000"/>
                      <w:sz w:val="19"/>
                    </w:rPr>
                    <w:t>Total One Time Cost = Total Development Cost + Total</w:t>
                  </w:r>
                </w:p>
                <w:p w14:paraId="712795AC" w14:textId="77777777" w:rsidR="00836739" w:rsidRDefault="00000000">
                  <w:pPr>
                    <w:spacing w:after="0" w:line="213" w:lineRule="exact"/>
                  </w:pPr>
                  <w:r>
                    <w:rPr>
                      <w:color w:val="000000"/>
                      <w:sz w:val="19"/>
                    </w:rPr>
                    <w:t>User Training + Total Additional Hardware/Software</w:t>
                  </w:r>
                </w:p>
              </w:txbxContent>
            </v:textbox>
            <w10:wrap anchorx="page" anchory="page"/>
          </v:rect>
        </w:pict>
      </w:r>
      <w:r>
        <w:pict w14:anchorId="51A33FCD">
          <v:rect id="shape57" o:spid="_x0000_s1427" style="position:absolute;margin-left:228pt;margin-top:527pt;width:50pt;height:20pt;z-index:251589632;mso-position-horizontal-relative:page;mso-position-vertical-relative:page" filled="f" strokeweight=".5pt">
            <v:textbox inset="2pt,2pt,2pt,2pt">
              <w:txbxContent>
                <w:p w14:paraId="778F9BCA" w14:textId="77777777" w:rsidR="00836739" w:rsidRDefault="00000000">
                  <w:pPr>
                    <w:spacing w:after="0" w:line="202" w:lineRule="exact"/>
                    <w:jc w:val="right"/>
                  </w:pPr>
                  <w:r>
                    <w:rPr>
                      <w:b/>
                      <w:color w:val="000000"/>
                    </w:rPr>
                    <w:t>3,500.00</w:t>
                  </w:r>
                </w:p>
              </w:txbxContent>
            </v:textbox>
            <w10:wrap anchorx="page" anchory="page"/>
          </v:rect>
        </w:pict>
      </w:r>
      <w:r>
        <w:pict w14:anchorId="2C90FF6A">
          <v:rect id="shape56" o:spid="_x0000_s1428" style="position:absolute;margin-left:54pt;margin-top:527pt;width:174pt;height:20pt;z-index:251588608;mso-position-horizontal-relative:page;mso-position-vertical-relative:page" filled="f" strokeweight=".5pt">
            <v:textbox inset="2pt,2pt,2pt,2pt">
              <w:txbxContent>
                <w:p w14:paraId="526BB5AB" w14:textId="77777777" w:rsidR="00836739" w:rsidRDefault="00000000">
                  <w:pPr>
                    <w:spacing w:after="0" w:line="202" w:lineRule="exact"/>
                  </w:pPr>
                  <w:r>
                    <w:rPr>
                      <w:b/>
                      <w:color w:val="000000"/>
                    </w:rPr>
                    <w:t>TOTAL</w:t>
                  </w:r>
                </w:p>
              </w:txbxContent>
            </v:textbox>
            <w10:wrap anchorx="page" anchory="page"/>
          </v:rect>
        </w:pict>
      </w:r>
      <w:r>
        <w:pict w14:anchorId="06B3F3F4">
          <v:rect id="shape93" o:spid="_x0000_s1391" style="position:absolute;margin-left:486pt;margin-top:505pt;width:53pt;height:20pt;z-index:251620352;mso-position-horizontal-relative:page;mso-position-vertical-relative:page" filled="f" strokeweight=".5pt">
            <v:textbox inset="2pt,2pt,2pt,2pt">
              <w:txbxContent>
                <w:p w14:paraId="6E3D3AA9" w14:textId="77777777" w:rsidR="00836739" w:rsidRDefault="00000000">
                  <w:pPr>
                    <w:spacing w:after="0" w:line="202" w:lineRule="exact"/>
                    <w:jc w:val="right"/>
                  </w:pPr>
                  <w:r>
                    <w:rPr>
                      <w:b/>
                      <w:color w:val="000000"/>
                    </w:rPr>
                    <w:t>31,800.00</w:t>
                  </w:r>
                </w:p>
              </w:txbxContent>
            </v:textbox>
            <w10:wrap anchorx="page" anchory="page"/>
          </v:rect>
        </w:pict>
      </w:r>
      <w:r>
        <w:pict w14:anchorId="15375491">
          <v:rect id="shape92" o:spid="_x0000_s1392" style="position:absolute;margin-left:311pt;margin-top:505pt;width:175pt;height:20pt;z-index:251619328;mso-position-horizontal-relative:page;mso-position-vertical-relative:page" filled="f" strokeweight=".5pt">
            <v:textbox inset="2pt,2pt,2pt,2pt">
              <w:txbxContent>
                <w:p w14:paraId="485F128C" w14:textId="77777777" w:rsidR="00836739" w:rsidRDefault="00000000">
                  <w:pPr>
                    <w:spacing w:after="0" w:line="202" w:lineRule="exact"/>
                  </w:pPr>
                  <w:r>
                    <w:rPr>
                      <w:b/>
                      <w:color w:val="000000"/>
                    </w:rPr>
                    <w:t>TOTAL</w:t>
                  </w:r>
                </w:p>
              </w:txbxContent>
            </v:textbox>
            <w10:wrap anchorx="page" anchory="page"/>
          </v:rect>
        </w:pict>
      </w:r>
      <w:r>
        <w:pict w14:anchorId="7CA3ED34">
          <v:rect id="shape87" o:spid="_x0000_s1397" style="position:absolute;margin-left:428pt;margin-top:486pt;width:58pt;height:19pt;z-index:251617280;mso-position-horizontal-relative:page;mso-position-vertical-relative:page" filled="f" strokeweight=".5pt">
            <v:textbox inset="2pt,2pt,2pt,2pt">
              <w:txbxContent>
                <w:p w14:paraId="0DBD980F" w14:textId="77777777" w:rsidR="00836739" w:rsidRDefault="00000000">
                  <w:pPr>
                    <w:spacing w:after="0" w:line="193" w:lineRule="exact"/>
                    <w:jc w:val="right"/>
                  </w:pPr>
                  <w:r>
                    <w:rPr>
                      <w:color w:val="000000"/>
                      <w:sz w:val="17"/>
                    </w:rPr>
                    <w:t>900.00</w:t>
                  </w:r>
                </w:p>
              </w:txbxContent>
            </v:textbox>
            <w10:wrap anchorx="page" anchory="page"/>
          </v:rect>
        </w:pict>
      </w:r>
      <w:r>
        <w:pict w14:anchorId="02010831">
          <v:rect id="shape86" o:spid="_x0000_s1398" style="position:absolute;margin-left:311pt;margin-top:486pt;width:117pt;height:19pt;z-index:251616256;mso-position-horizontal-relative:page;mso-position-vertical-relative:page" filled="f" strokeweight=".5pt">
            <v:textbox inset="2pt,2pt,2pt,2pt">
              <w:txbxContent>
                <w:p w14:paraId="47E7507D" w14:textId="77777777" w:rsidR="00836739" w:rsidRDefault="00000000">
                  <w:pPr>
                    <w:spacing w:after="0" w:line="193" w:lineRule="exact"/>
                  </w:pPr>
                  <w:r>
                    <w:rPr>
                      <w:color w:val="000000"/>
                      <w:sz w:val="17"/>
                    </w:rPr>
                    <w:t>Domain Renewal (year)</w:t>
                  </w:r>
                </w:p>
              </w:txbxContent>
            </v:textbox>
            <w10:wrap anchorx="page" anchory="page"/>
          </v:rect>
        </w:pict>
      </w:r>
      <w:r>
        <w:pict w14:anchorId="37CFE6F2">
          <v:rect id="shape88" o:spid="_x0000_s1396" style="position:absolute;margin-left:486pt;margin-top:486pt;width:53pt;height:19pt;z-index:251618304;mso-position-horizontal-relative:page;mso-position-vertical-relative:page" filled="f" strokeweight=".5pt">
            <v:textbox inset="2pt,2pt,2pt,2pt">
              <w:txbxContent>
                <w:p w14:paraId="52B8769B" w14:textId="77777777" w:rsidR="00836739" w:rsidRDefault="00000000">
                  <w:pPr>
                    <w:spacing w:after="0" w:line="193" w:lineRule="exact"/>
                    <w:jc w:val="right"/>
                  </w:pPr>
                  <w:r>
                    <w:rPr>
                      <w:color w:val="000000"/>
                      <w:sz w:val="17"/>
                    </w:rPr>
                    <w:t>900.00</w:t>
                  </w:r>
                </w:p>
              </w:txbxContent>
            </v:textbox>
            <w10:wrap anchorx="page" anchory="page"/>
          </v:rect>
        </w:pict>
      </w:r>
      <w:r>
        <w:pict w14:anchorId="43828A50">
          <v:rect id="shape85" o:spid="_x0000_s1399" style="position:absolute;margin-left:486pt;margin-top:467pt;width:53pt;height:19pt;z-index:251615232;mso-position-horizontal-relative:page;mso-position-vertical-relative:page" filled="f" strokeweight=".5pt">
            <v:textbox inset="2pt,2pt,2pt,2pt">
              <w:txbxContent>
                <w:p w14:paraId="6B7C3550" w14:textId="77777777" w:rsidR="00836739" w:rsidRDefault="00000000">
                  <w:pPr>
                    <w:spacing w:after="0" w:line="193" w:lineRule="exact"/>
                    <w:jc w:val="right"/>
                  </w:pPr>
                  <w:r>
                    <w:rPr>
                      <w:color w:val="000000"/>
                      <w:sz w:val="17"/>
                    </w:rPr>
                    <w:t>2,400.00</w:t>
                  </w:r>
                </w:p>
              </w:txbxContent>
            </v:textbox>
            <w10:wrap anchorx="page" anchory="page"/>
          </v:rect>
        </w:pict>
      </w:r>
      <w:r>
        <w:pict w14:anchorId="259AECFE">
          <v:rect id="shape84" o:spid="_x0000_s1400" style="position:absolute;margin-left:428pt;margin-top:467pt;width:58pt;height:19pt;z-index:251614208;mso-position-horizontal-relative:page;mso-position-vertical-relative:page" filled="f" strokeweight=".5pt">
            <v:textbox inset="2pt,2pt,2pt,2pt">
              <w:txbxContent>
                <w:p w14:paraId="6AE2C085" w14:textId="77777777" w:rsidR="00836739" w:rsidRDefault="00000000">
                  <w:pPr>
                    <w:spacing w:after="0" w:line="193" w:lineRule="exact"/>
                    <w:jc w:val="right"/>
                  </w:pPr>
                  <w:r>
                    <w:rPr>
                      <w:color w:val="000000"/>
                      <w:sz w:val="17"/>
                    </w:rPr>
                    <w:t>200.00</w:t>
                  </w:r>
                </w:p>
              </w:txbxContent>
            </v:textbox>
            <w10:wrap anchorx="page" anchory="page"/>
          </v:rect>
        </w:pict>
      </w:r>
      <w:r>
        <w:pict w14:anchorId="3DDB6ABF">
          <v:rect id="shape83" o:spid="_x0000_s1401" style="position:absolute;margin-left:311pt;margin-top:467pt;width:117pt;height:19pt;z-index:251613184;mso-position-horizontal-relative:page;mso-position-vertical-relative:page" filled="f" strokeweight=".5pt">
            <v:textbox inset="2pt,2pt,2pt,2pt">
              <w:txbxContent>
                <w:p w14:paraId="04F68C63" w14:textId="77777777" w:rsidR="00836739" w:rsidRDefault="00000000">
                  <w:pPr>
                    <w:spacing w:after="0" w:line="193" w:lineRule="exact"/>
                  </w:pPr>
                  <w:r>
                    <w:rPr>
                      <w:color w:val="000000"/>
                      <w:sz w:val="17"/>
                    </w:rPr>
                    <w:t>Incremental Communication</w:t>
                  </w:r>
                </w:p>
              </w:txbxContent>
            </v:textbox>
            <w10:wrap anchorx="page" anchory="page"/>
          </v:rect>
        </w:pict>
      </w:r>
      <w:r w:rsidR="003D7B6E" w:rsidRPr="00804709">
        <w:br w:type="page"/>
      </w:r>
      <w:r w:rsidR="00804709">
        <w:lastRenderedPageBreak/>
        <w:tab/>
      </w:r>
    </w:p>
    <w:p w14:paraId="60AE7256" w14:textId="4EB945DF" w:rsidR="00836739" w:rsidRDefault="00000000" w:rsidP="00D72BD2">
      <w:pPr>
        <w:spacing w:after="0" w:line="20" w:lineRule="exact"/>
      </w:pPr>
      <w:r>
        <w:pict w14:anchorId="63E57E11">
          <v:rect id="shape148" o:spid="_x0000_s1336" style="position:absolute;margin-left:44pt;margin-top:103pt;width:507pt;height:398pt;z-index:251621376;mso-position-horizontal-relative:page;mso-position-vertical-relative:page" filled="f" strokeweight="1.5pt">
            <w10:wrap anchorx="page" anchory="page"/>
          </v:rect>
        </w:pict>
      </w:r>
      <w:r>
        <w:pict w14:anchorId="76222CEA">
          <v:rect id="shape149" o:spid="_x0000_s1335" style="position:absolute;margin-left:44pt;margin-top:44pt;width:507pt;height:18pt;z-index:251622400;mso-position-horizontal-relative:page;mso-position-vertical-relative:page" fillcolor="#6a1839" stroked="f">
            <v:textbox style="mso-next-textbox:#shape149" inset="3.1pt,3.1pt,3.1pt,3.1pt">
              <w:txbxContent>
                <w:p w14:paraId="622ACED7" w14:textId="66D810BB" w:rsidR="00836739" w:rsidRDefault="00000000">
                  <w:pPr>
                    <w:spacing w:after="0" w:line="224" w:lineRule="exact"/>
                  </w:pPr>
                  <w:r>
                    <w:rPr>
                      <w:b/>
                      <w:color w:val="FFFFFF"/>
                      <w:sz w:val="20"/>
                    </w:rPr>
                    <w:t xml:space="preserve">UNIT 2: Systems Planning </w:t>
                  </w:r>
                </w:p>
              </w:txbxContent>
            </v:textbox>
            <w10:wrap anchorx="page" anchory="page"/>
          </v:rect>
        </w:pict>
      </w:r>
      <w:r>
        <w:pict w14:anchorId="1821F10A">
          <v:rect id="shape150" o:spid="_x0000_s1334" style="position:absolute;margin-left:51pt;margin-top:70pt;width:480pt;height:20pt;z-index:251623424;mso-position-horizontal-relative:page;mso-position-vertical-relative:page" filled="f" stroked="f">
            <v:textbox style="mso-next-textbox:#shape150" inset="1.86pt,1.86pt,1.86pt,1.86pt">
              <w:txbxContent>
                <w:p w14:paraId="0E2659CB" w14:textId="77777777" w:rsidR="00836739" w:rsidRDefault="00000000">
                  <w:pPr>
                    <w:spacing w:after="0" w:line="314" w:lineRule="exact"/>
                  </w:pPr>
                  <w:r>
                    <w:rPr>
                      <w:b/>
                      <w:color w:val="000000"/>
                      <w:sz w:val="28"/>
                    </w:rPr>
                    <w:t>• Benefit</w:t>
                  </w:r>
                </w:p>
              </w:txbxContent>
            </v:textbox>
            <w10:wrap anchorx="page" anchory="page"/>
          </v:rect>
        </w:pict>
      </w:r>
      <w:r>
        <w:pict w14:anchorId="6928D2FD">
          <v:rect id="shape151" o:spid="_x0000_s1333" style="position:absolute;margin-left:44pt;margin-top:801pt;width:455pt;height:14pt;z-index:251624448;mso-position-horizontal-relative:page;mso-position-vertical-relative:page" filled="f" stroked="f">
            <v:textbox inset="1.94pt,1.94pt,1.94pt,1.94pt">
              <w:txbxContent>
                <w:p w14:paraId="31CBD028" w14:textId="77777777" w:rsidR="00836739" w:rsidRDefault="00000000">
                  <w:pPr>
                    <w:spacing w:after="0" w:line="190" w:lineRule="exact"/>
                  </w:pPr>
                  <w:r>
                    <w:rPr>
                      <w:color w:val="000000"/>
                      <w:sz w:val="17"/>
                    </w:rPr>
                    <w:t>IT303: SYSTEMS ANALYSIS AND DESIGN</w:t>
                  </w:r>
                </w:p>
              </w:txbxContent>
            </v:textbox>
            <w10:wrap anchorx="page" anchory="page"/>
          </v:rect>
        </w:pict>
      </w:r>
      <w:r>
        <w:pict w14:anchorId="5E332341">
          <v:rect id="shape152" o:spid="_x0000_s1332" style="position:absolute;margin-left:507pt;margin-top:801pt;width:44pt;height:14pt;z-index:251625472;mso-position-horizontal-relative:page;mso-position-vertical-relative:page" filled="f" stroked="f">
            <v:textbox inset="1.1pt,1.1pt,1.1pt,1.1pt">
              <w:txbxContent>
                <w:p w14:paraId="7F23CFF9" w14:textId="73806727" w:rsidR="00836739" w:rsidRDefault="00804709">
                  <w:pPr>
                    <w:spacing w:after="0" w:line="224" w:lineRule="exact"/>
                    <w:jc w:val="right"/>
                  </w:pPr>
                  <w:r>
                    <w:rPr>
                      <w:color w:val="000000"/>
                      <w:sz w:val="20"/>
                    </w:rPr>
                    <w:t>2</w:t>
                  </w:r>
                </w:p>
              </w:txbxContent>
            </v:textbox>
            <w10:wrap anchorx="page" anchory="page"/>
          </v:rect>
        </w:pict>
      </w:r>
      <w:r>
        <w:pict w14:anchorId="6ADC4B4E">
          <v:rect id="shape153" o:spid="_x0000_s1331" style="position:absolute;margin-left:51pt;margin-top:106pt;width:493pt;height:14pt;z-index:251626496;mso-position-horizontal-relative:page;mso-position-vertical-relative:page" filled="f" stroked="f">
            <v:textbox inset="1.1pt,1.1pt,1.1pt,1.1pt">
              <w:txbxContent>
                <w:p w14:paraId="274C4702" w14:textId="77777777" w:rsidR="00836739" w:rsidRDefault="00000000">
                  <w:pPr>
                    <w:spacing w:after="0" w:line="224" w:lineRule="exact"/>
                  </w:pPr>
                  <w:r>
                    <w:rPr>
                      <w:b/>
                      <w:color w:val="000000"/>
                      <w:sz w:val="20"/>
                    </w:rPr>
                    <w:t>Breakdown of Tangible Benefit Worksheet</w:t>
                  </w:r>
                </w:p>
              </w:txbxContent>
            </v:textbox>
            <w10:wrap anchorx="page" anchory="page"/>
          </v:rect>
        </w:pict>
      </w:r>
      <w:r>
        <w:pict w14:anchorId="2041CF3F">
          <v:rect id="shape154" o:spid="_x0000_s1330" style="position:absolute;margin-left:51pt;margin-top:120pt;width:493pt;height:15pt;z-index:251627520;mso-position-horizontal-relative:page;mso-position-vertical-relative:page" filled="f" stroked="f">
            <v:textbox inset="1.6pt,1.6pt,1.6pt,1.6pt">
              <w:txbxContent>
                <w:p w14:paraId="0238EEC3" w14:textId="77777777" w:rsidR="00836739" w:rsidRDefault="00000000">
                  <w:pPr>
                    <w:spacing w:after="0" w:line="224" w:lineRule="exact"/>
                  </w:pPr>
                  <w:r>
                    <w:rPr>
                      <w:b/>
                      <w:color w:val="000000"/>
                      <w:sz w:val="20"/>
                    </w:rPr>
                    <w:t>A. SUPPLIES COST</w:t>
                  </w:r>
                </w:p>
              </w:txbxContent>
            </v:textbox>
            <w10:wrap anchorx="page" anchory="page"/>
          </v:rect>
        </w:pict>
      </w:r>
      <w:r>
        <w:pict w14:anchorId="17B86A8C">
          <v:rect id="shape155" o:spid="_x0000_s1329" style="position:absolute;margin-left:51pt;margin-top:142pt;width:238pt;height:13pt;z-index:251628544;mso-position-horizontal-relative:page;mso-position-vertical-relative:page" fillcolor="#efefef" strokeweight=".5pt">
            <v:textbox inset=".33019mm,.33019mm,.33019mm,.33019mm">
              <w:txbxContent>
                <w:p w14:paraId="0CCCD7B2" w14:textId="77777777" w:rsidR="00836739" w:rsidRDefault="00000000">
                  <w:pPr>
                    <w:spacing w:after="0" w:line="211" w:lineRule="exact"/>
                    <w:jc w:val="center"/>
                  </w:pPr>
                  <w:r>
                    <w:rPr>
                      <w:b/>
                      <w:color w:val="000000"/>
                      <w:sz w:val="19"/>
                    </w:rPr>
                    <w:t>EXISTING SYSTEM</w:t>
                  </w:r>
                </w:p>
              </w:txbxContent>
            </v:textbox>
            <w10:wrap anchorx="page" anchory="page"/>
          </v:rect>
        </w:pict>
      </w:r>
      <w:r>
        <w:pict w14:anchorId="18DC3B5A">
          <v:rect id="shape156" o:spid="_x0000_s1328" style="position:absolute;margin-left:51pt;margin-top:155pt;width:79pt;height:13pt;z-index:251629568;mso-position-horizontal-relative:page;mso-position-vertical-relative:page" fillcolor="#efefef" strokeweight=".5pt">
            <v:textbox inset=".44872mm,.44872mm,.44872mm,.44872mm">
              <w:txbxContent>
                <w:p w14:paraId="02049C2F" w14:textId="77777777" w:rsidR="00836739" w:rsidRDefault="00000000">
                  <w:pPr>
                    <w:spacing w:after="0" w:line="197" w:lineRule="exact"/>
                  </w:pPr>
                  <w:r>
                    <w:rPr>
                      <w:b/>
                      <w:color w:val="000000"/>
                    </w:rPr>
                    <w:t>Description</w:t>
                  </w:r>
                </w:p>
              </w:txbxContent>
            </v:textbox>
            <w10:wrap anchorx="page" anchory="page"/>
          </v:rect>
        </w:pict>
      </w:r>
      <w:r>
        <w:pict w14:anchorId="53DDB1E7">
          <v:rect id="shape157" o:spid="_x0000_s1327" style="position:absolute;margin-left:130pt;margin-top:155pt;width:49pt;height:13pt;z-index:251630592;mso-position-horizontal-relative:page;mso-position-vertical-relative:page" fillcolor="#efefef" strokeweight=".5pt">
            <v:textbox inset=".44872mm,.44872mm,.44872mm,.44872mm">
              <w:txbxContent>
                <w:p w14:paraId="4085F250" w14:textId="77777777" w:rsidR="00836739" w:rsidRDefault="00000000">
                  <w:pPr>
                    <w:spacing w:after="0" w:line="197" w:lineRule="exact"/>
                  </w:pPr>
                  <w:r>
                    <w:rPr>
                      <w:b/>
                      <w:color w:val="000000"/>
                    </w:rPr>
                    <w:t>Qty</w:t>
                  </w:r>
                </w:p>
              </w:txbxContent>
            </v:textbox>
            <w10:wrap anchorx="page" anchory="page"/>
          </v:rect>
        </w:pict>
      </w:r>
      <w:r>
        <w:pict w14:anchorId="7AFECC52">
          <v:rect id="shape158" o:spid="_x0000_s1326" style="position:absolute;margin-left:179pt;margin-top:155pt;width:49pt;height:13pt;z-index:251631616;mso-position-horizontal-relative:page;mso-position-vertical-relative:page" fillcolor="#efefef" strokeweight=".5pt">
            <v:textbox inset=".44872mm,.44872mm,.44872mm,.44872mm">
              <w:txbxContent>
                <w:p w14:paraId="3A94D8B2" w14:textId="77777777" w:rsidR="00836739" w:rsidRDefault="00000000">
                  <w:pPr>
                    <w:spacing w:after="0" w:line="197" w:lineRule="exact"/>
                  </w:pPr>
                  <w:r>
                    <w:rPr>
                      <w:b/>
                      <w:color w:val="000000"/>
                    </w:rPr>
                    <w:t>Price/Qty</w:t>
                  </w:r>
                </w:p>
              </w:txbxContent>
            </v:textbox>
            <w10:wrap anchorx="page" anchory="page"/>
          </v:rect>
        </w:pict>
      </w:r>
      <w:r>
        <w:pict w14:anchorId="1BF16B17">
          <v:rect id="shape159" o:spid="_x0000_s1325" style="position:absolute;margin-left:228pt;margin-top:155pt;width:61pt;height:13pt;z-index:251632640;mso-position-horizontal-relative:page;mso-position-vertical-relative:page" fillcolor="#efefef" strokeweight=".5pt">
            <v:textbox inset=".44872mm,.44872mm,.44872mm,.44872mm">
              <w:txbxContent>
                <w:p w14:paraId="5F5C7C0D" w14:textId="77777777" w:rsidR="00836739" w:rsidRDefault="00000000">
                  <w:pPr>
                    <w:spacing w:after="0" w:line="197" w:lineRule="exact"/>
                  </w:pPr>
                  <w:r>
                    <w:rPr>
                      <w:b/>
                      <w:color w:val="000000"/>
                    </w:rPr>
                    <w:t>Sub_Total</w:t>
                  </w:r>
                </w:p>
              </w:txbxContent>
            </v:textbox>
            <w10:wrap anchorx="page" anchory="page"/>
          </v:rect>
        </w:pict>
      </w:r>
      <w:r>
        <w:pict w14:anchorId="17A60A3B">
          <v:rect id="shape160" o:spid="_x0000_s1324" style="position:absolute;margin-left:51pt;margin-top:168pt;width:79pt;height:13pt;z-index:251633664;mso-position-horizontal-relative:page;mso-position-vertical-relative:page" filled="f" strokeweight=".5pt">
            <v:textbox inset=".44872mm,.44872mm,.44872mm,.44872mm">
              <w:txbxContent>
                <w:p w14:paraId="52072387" w14:textId="77777777" w:rsidR="00836739" w:rsidRDefault="00000000">
                  <w:pPr>
                    <w:spacing w:after="0" w:line="197" w:lineRule="exact"/>
                  </w:pPr>
                  <w:r>
                    <w:rPr>
                      <w:color w:val="000000"/>
                    </w:rPr>
                    <w:t>Folders (bundle)</w:t>
                  </w:r>
                </w:p>
              </w:txbxContent>
            </v:textbox>
            <w10:wrap anchorx="page" anchory="page"/>
          </v:rect>
        </w:pict>
      </w:r>
      <w:r>
        <w:pict w14:anchorId="57E327BD">
          <v:rect id="shape161" o:spid="_x0000_s1323" style="position:absolute;margin-left:130pt;margin-top:168pt;width:49pt;height:13pt;z-index:251634688;mso-position-horizontal-relative:page;mso-position-vertical-relative:page" filled="f" strokeweight=".5pt">
            <v:textbox inset=".44872mm,.44872mm,.44872mm,.44872mm">
              <w:txbxContent>
                <w:p w14:paraId="2B2051CE" w14:textId="77777777" w:rsidR="00836739" w:rsidRDefault="00000000">
                  <w:pPr>
                    <w:spacing w:after="0" w:line="197" w:lineRule="exact"/>
                    <w:jc w:val="center"/>
                  </w:pPr>
                  <w:r>
                    <w:rPr>
                      <w:color w:val="000000"/>
                    </w:rPr>
                    <w:t>4</w:t>
                  </w:r>
                </w:p>
              </w:txbxContent>
            </v:textbox>
            <w10:wrap anchorx="page" anchory="page"/>
          </v:rect>
        </w:pict>
      </w:r>
      <w:r>
        <w:pict w14:anchorId="4078613D">
          <v:rect id="shape162" o:spid="_x0000_s1322" style="position:absolute;margin-left:179pt;margin-top:168pt;width:49pt;height:13pt;z-index:251635712;mso-position-horizontal-relative:page;mso-position-vertical-relative:page" filled="f" strokeweight=".5pt">
            <v:textbox inset=".44872mm,.44872mm,.44872mm,.44872mm">
              <w:txbxContent>
                <w:p w14:paraId="1E1DB42D" w14:textId="77777777" w:rsidR="00836739" w:rsidRDefault="00000000">
                  <w:pPr>
                    <w:spacing w:after="0" w:line="197" w:lineRule="exact"/>
                    <w:jc w:val="right"/>
                  </w:pPr>
                  <w:r>
                    <w:rPr>
                      <w:color w:val="000000"/>
                    </w:rPr>
                    <w:t>150.00</w:t>
                  </w:r>
                </w:p>
              </w:txbxContent>
            </v:textbox>
            <w10:wrap anchorx="page" anchory="page"/>
          </v:rect>
        </w:pict>
      </w:r>
      <w:r>
        <w:pict w14:anchorId="65374A5C">
          <v:rect id="shape163" o:spid="_x0000_s1321" style="position:absolute;margin-left:228pt;margin-top:168pt;width:61pt;height:13pt;z-index:251636736;mso-position-horizontal-relative:page;mso-position-vertical-relative:page" filled="f" strokeweight=".5pt">
            <v:textbox inset=".44872mm,.44872mm,.44872mm,.44872mm">
              <w:txbxContent>
                <w:p w14:paraId="3823D8AE" w14:textId="77777777" w:rsidR="00836739" w:rsidRDefault="00000000">
                  <w:pPr>
                    <w:spacing w:after="0" w:line="197" w:lineRule="exact"/>
                    <w:jc w:val="right"/>
                  </w:pPr>
                  <w:r>
                    <w:rPr>
                      <w:color w:val="000000"/>
                    </w:rPr>
                    <w:t>600.00</w:t>
                  </w:r>
                </w:p>
              </w:txbxContent>
            </v:textbox>
            <w10:wrap anchorx="page" anchory="page"/>
          </v:rect>
        </w:pict>
      </w:r>
      <w:r>
        <w:pict w14:anchorId="152C862A">
          <v:rect id="shape164" o:spid="_x0000_s1320" style="position:absolute;margin-left:51pt;margin-top:181pt;width:79pt;height:13pt;z-index:251637760;mso-position-horizontal-relative:page;mso-position-vertical-relative:page" filled="f" strokeweight=".5pt">
            <v:textbox inset=".44872mm,.44872mm,.44872mm,.44872mm">
              <w:txbxContent>
                <w:p w14:paraId="71A17988" w14:textId="77777777" w:rsidR="00836739" w:rsidRDefault="00000000">
                  <w:pPr>
                    <w:spacing w:after="0" w:line="197" w:lineRule="exact"/>
                  </w:pPr>
                  <w:r>
                    <w:rPr>
                      <w:color w:val="000000"/>
                    </w:rPr>
                    <w:t>Ballpen (box)</w:t>
                  </w:r>
                </w:p>
              </w:txbxContent>
            </v:textbox>
            <w10:wrap anchorx="page" anchory="page"/>
          </v:rect>
        </w:pict>
      </w:r>
      <w:r>
        <w:pict w14:anchorId="6823AB75">
          <v:rect id="shape165" o:spid="_x0000_s1319" style="position:absolute;margin-left:130pt;margin-top:181pt;width:49pt;height:13pt;z-index:251638784;mso-position-horizontal-relative:page;mso-position-vertical-relative:page" filled="f" strokeweight=".5pt">
            <v:textbox inset=".44872mm,.44872mm,.44872mm,.44872mm">
              <w:txbxContent>
                <w:p w14:paraId="1C7A5671" w14:textId="77777777" w:rsidR="00836739" w:rsidRDefault="00000000">
                  <w:pPr>
                    <w:spacing w:after="0" w:line="197" w:lineRule="exact"/>
                    <w:jc w:val="center"/>
                  </w:pPr>
                  <w:r>
                    <w:rPr>
                      <w:color w:val="000000"/>
                    </w:rPr>
                    <w:t>3</w:t>
                  </w:r>
                </w:p>
              </w:txbxContent>
            </v:textbox>
            <w10:wrap anchorx="page" anchory="page"/>
          </v:rect>
        </w:pict>
      </w:r>
      <w:r>
        <w:pict w14:anchorId="3B759C2B">
          <v:rect id="shape166" o:spid="_x0000_s1318" style="position:absolute;margin-left:179pt;margin-top:181pt;width:49pt;height:13pt;z-index:251639808;mso-position-horizontal-relative:page;mso-position-vertical-relative:page" filled="f" strokeweight=".5pt">
            <v:textbox inset=".44872mm,.44872mm,.44872mm,.44872mm">
              <w:txbxContent>
                <w:p w14:paraId="36CF1AED" w14:textId="77777777" w:rsidR="00836739" w:rsidRDefault="00000000">
                  <w:pPr>
                    <w:spacing w:after="0" w:line="197" w:lineRule="exact"/>
                    <w:jc w:val="right"/>
                  </w:pPr>
                  <w:r>
                    <w:rPr>
                      <w:color w:val="000000"/>
                    </w:rPr>
                    <w:t>150.00</w:t>
                  </w:r>
                </w:p>
              </w:txbxContent>
            </v:textbox>
            <w10:wrap anchorx="page" anchory="page"/>
          </v:rect>
        </w:pict>
      </w:r>
      <w:r>
        <w:pict w14:anchorId="29F4F058">
          <v:rect id="shape167" o:spid="_x0000_s1317" style="position:absolute;margin-left:228pt;margin-top:181pt;width:61pt;height:13pt;z-index:251640832;mso-position-horizontal-relative:page;mso-position-vertical-relative:page" filled="f" strokeweight=".5pt">
            <v:textbox inset=".44872mm,.44872mm,.44872mm,.44872mm">
              <w:txbxContent>
                <w:p w14:paraId="7C3EB44C" w14:textId="77777777" w:rsidR="00836739" w:rsidRDefault="00000000">
                  <w:pPr>
                    <w:spacing w:after="0" w:line="197" w:lineRule="exact"/>
                    <w:jc w:val="right"/>
                  </w:pPr>
                  <w:r>
                    <w:rPr>
                      <w:color w:val="000000"/>
                    </w:rPr>
                    <w:t>450.00</w:t>
                  </w:r>
                </w:p>
              </w:txbxContent>
            </v:textbox>
            <w10:wrap anchorx="page" anchory="page"/>
          </v:rect>
        </w:pict>
      </w:r>
      <w:r>
        <w:pict w14:anchorId="34B527D3">
          <v:rect id="shape168" o:spid="_x0000_s1316" style="position:absolute;margin-left:51pt;margin-top:194pt;width:79pt;height:13pt;z-index:251641856;mso-position-horizontal-relative:page;mso-position-vertical-relative:page" filled="f" strokeweight=".5pt">
            <v:textbox inset=".44872mm,.44872mm,.44872mm,.44872mm">
              <w:txbxContent>
                <w:p w14:paraId="378594F7" w14:textId="77777777" w:rsidR="00836739" w:rsidRDefault="00000000">
                  <w:pPr>
                    <w:spacing w:after="0" w:line="197" w:lineRule="exact"/>
                  </w:pPr>
                  <w:r>
                    <w:rPr>
                      <w:color w:val="000000"/>
                    </w:rPr>
                    <w:t>Bond Papers (ream)</w:t>
                  </w:r>
                </w:p>
              </w:txbxContent>
            </v:textbox>
            <w10:wrap anchorx="page" anchory="page"/>
          </v:rect>
        </w:pict>
      </w:r>
      <w:r>
        <w:pict w14:anchorId="24C5AAE9">
          <v:rect id="shape169" o:spid="_x0000_s1315" style="position:absolute;margin-left:130pt;margin-top:194pt;width:49pt;height:13pt;z-index:251642880;mso-position-horizontal-relative:page;mso-position-vertical-relative:page" filled="f" strokeweight=".5pt">
            <v:textbox inset=".44872mm,.44872mm,.44872mm,.44872mm">
              <w:txbxContent>
                <w:p w14:paraId="051950E1" w14:textId="77777777" w:rsidR="00836739" w:rsidRDefault="00000000">
                  <w:pPr>
                    <w:spacing w:after="0" w:line="197" w:lineRule="exact"/>
                    <w:jc w:val="center"/>
                  </w:pPr>
                  <w:r>
                    <w:rPr>
                      <w:color w:val="000000"/>
                    </w:rPr>
                    <w:t>12</w:t>
                  </w:r>
                </w:p>
              </w:txbxContent>
            </v:textbox>
            <w10:wrap anchorx="page" anchory="page"/>
          </v:rect>
        </w:pict>
      </w:r>
      <w:r>
        <w:pict w14:anchorId="4E3A7DA4">
          <v:rect id="shape170" o:spid="_x0000_s1314" style="position:absolute;margin-left:179pt;margin-top:194pt;width:49pt;height:13pt;z-index:251643904;mso-position-horizontal-relative:page;mso-position-vertical-relative:page" filled="f" strokeweight=".5pt">
            <v:textbox inset=".44872mm,.44872mm,.44872mm,.44872mm">
              <w:txbxContent>
                <w:p w14:paraId="3F81A1A1" w14:textId="77777777" w:rsidR="00836739" w:rsidRDefault="00000000">
                  <w:pPr>
                    <w:spacing w:after="0" w:line="197" w:lineRule="exact"/>
                    <w:jc w:val="right"/>
                  </w:pPr>
                  <w:r>
                    <w:rPr>
                      <w:color w:val="000000"/>
                    </w:rPr>
                    <w:t>250.00</w:t>
                  </w:r>
                </w:p>
              </w:txbxContent>
            </v:textbox>
            <w10:wrap anchorx="page" anchory="page"/>
          </v:rect>
        </w:pict>
      </w:r>
      <w:r>
        <w:pict w14:anchorId="34F2E3FB">
          <v:rect id="shape171" o:spid="_x0000_s1313" style="position:absolute;margin-left:228pt;margin-top:194pt;width:61pt;height:13pt;z-index:251644928;mso-position-horizontal-relative:page;mso-position-vertical-relative:page" filled="f" strokeweight=".5pt">
            <v:textbox inset=".44872mm,.44872mm,.44872mm,.44872mm">
              <w:txbxContent>
                <w:p w14:paraId="212C6703" w14:textId="77777777" w:rsidR="00836739" w:rsidRDefault="00000000">
                  <w:pPr>
                    <w:spacing w:after="0" w:line="197" w:lineRule="exact"/>
                    <w:jc w:val="right"/>
                  </w:pPr>
                  <w:r>
                    <w:rPr>
                      <w:color w:val="000000"/>
                    </w:rPr>
                    <w:t>3,000.00</w:t>
                  </w:r>
                </w:p>
              </w:txbxContent>
            </v:textbox>
            <w10:wrap anchorx="page" anchory="page"/>
          </v:rect>
        </w:pict>
      </w:r>
      <w:r>
        <w:pict w14:anchorId="6520E122">
          <v:rect id="shape172" o:spid="_x0000_s1312" style="position:absolute;margin-left:51pt;margin-top:207pt;width:79pt;height:13pt;z-index:251645952;mso-position-horizontal-relative:page;mso-position-vertical-relative:page" filled="f" strokeweight=".5pt">
            <v:textbox inset=".44872mm,.44872mm,.44872mm,.44872mm">
              <w:txbxContent>
                <w:p w14:paraId="13BF47F3" w14:textId="77777777" w:rsidR="00836739" w:rsidRDefault="00000000">
                  <w:pPr>
                    <w:spacing w:after="0" w:line="197" w:lineRule="exact"/>
                  </w:pPr>
                  <w:r>
                    <w:rPr>
                      <w:color w:val="000000"/>
                    </w:rPr>
                    <w:t>Carbon Paper (pack)</w:t>
                  </w:r>
                </w:p>
              </w:txbxContent>
            </v:textbox>
            <w10:wrap anchorx="page" anchory="page"/>
          </v:rect>
        </w:pict>
      </w:r>
      <w:r>
        <w:pict w14:anchorId="3969C419">
          <v:rect id="shape173" o:spid="_x0000_s1311" style="position:absolute;margin-left:130pt;margin-top:207pt;width:49pt;height:13pt;z-index:251646976;mso-position-horizontal-relative:page;mso-position-vertical-relative:page" filled="f" strokeweight=".5pt">
            <v:textbox inset=".44872mm,.44872mm,.44872mm,.44872mm">
              <w:txbxContent>
                <w:p w14:paraId="77A408E3" w14:textId="77777777" w:rsidR="00836739" w:rsidRDefault="00000000">
                  <w:pPr>
                    <w:spacing w:after="0" w:line="197" w:lineRule="exact"/>
                    <w:jc w:val="center"/>
                  </w:pPr>
                  <w:r>
                    <w:rPr>
                      <w:color w:val="000000"/>
                    </w:rPr>
                    <w:t>1</w:t>
                  </w:r>
                </w:p>
              </w:txbxContent>
            </v:textbox>
            <w10:wrap anchorx="page" anchory="page"/>
          </v:rect>
        </w:pict>
      </w:r>
      <w:r>
        <w:pict w14:anchorId="2994B864">
          <v:rect id="shape174" o:spid="_x0000_s1310" style="position:absolute;margin-left:179pt;margin-top:207pt;width:49pt;height:13pt;z-index:251648000;mso-position-horizontal-relative:page;mso-position-vertical-relative:page" filled="f" strokeweight=".5pt">
            <v:textbox inset=".44872mm,.44872mm,.44872mm,.44872mm">
              <w:txbxContent>
                <w:p w14:paraId="75070A93" w14:textId="77777777" w:rsidR="00836739" w:rsidRDefault="00000000">
                  <w:pPr>
                    <w:spacing w:after="0" w:line="197" w:lineRule="exact"/>
                    <w:jc w:val="right"/>
                  </w:pPr>
                  <w:r>
                    <w:rPr>
                      <w:color w:val="000000"/>
                    </w:rPr>
                    <w:t>150.00</w:t>
                  </w:r>
                </w:p>
              </w:txbxContent>
            </v:textbox>
            <w10:wrap anchorx="page" anchory="page"/>
          </v:rect>
        </w:pict>
      </w:r>
      <w:r>
        <w:pict w14:anchorId="4972AED7">
          <v:rect id="shape175" o:spid="_x0000_s1309" style="position:absolute;margin-left:228pt;margin-top:207pt;width:61pt;height:13pt;z-index:251649024;mso-position-horizontal-relative:page;mso-position-vertical-relative:page" filled="f" strokeweight=".5pt">
            <v:textbox inset=".44872mm,.44872mm,.44872mm,.44872mm">
              <w:txbxContent>
                <w:p w14:paraId="34ED2FC3" w14:textId="77777777" w:rsidR="00836739" w:rsidRDefault="00000000">
                  <w:pPr>
                    <w:spacing w:after="0" w:line="197" w:lineRule="exact"/>
                    <w:jc w:val="right"/>
                  </w:pPr>
                  <w:r>
                    <w:rPr>
                      <w:color w:val="000000"/>
                    </w:rPr>
                    <w:t>150.00</w:t>
                  </w:r>
                </w:p>
              </w:txbxContent>
            </v:textbox>
            <w10:wrap anchorx="page" anchory="page"/>
          </v:rect>
        </w:pict>
      </w:r>
      <w:r>
        <w:pict w14:anchorId="4FAA5821">
          <v:rect id="shape176" o:spid="_x0000_s1308" style="position:absolute;margin-left:51pt;margin-top:220pt;width:79pt;height:13pt;z-index:251650048;mso-position-horizontal-relative:page;mso-position-vertical-relative:page" filled="f" strokeweight=".5pt">
            <v:textbox inset=".44872mm,.44872mm,.44872mm,.44872mm">
              <w:txbxContent>
                <w:p w14:paraId="73952F8B" w14:textId="77777777" w:rsidR="00836739" w:rsidRDefault="00000000">
                  <w:pPr>
                    <w:spacing w:after="0" w:line="197" w:lineRule="exact"/>
                  </w:pPr>
                  <w:r>
                    <w:rPr>
                      <w:color w:val="000000"/>
                    </w:rPr>
                    <w:t>Record Book (pc)</w:t>
                  </w:r>
                </w:p>
              </w:txbxContent>
            </v:textbox>
            <w10:wrap anchorx="page" anchory="page"/>
          </v:rect>
        </w:pict>
      </w:r>
      <w:r>
        <w:pict w14:anchorId="5503C4A7">
          <v:rect id="shape177" o:spid="_x0000_s1307" style="position:absolute;margin-left:130pt;margin-top:220pt;width:49pt;height:13pt;z-index:251651072;mso-position-horizontal-relative:page;mso-position-vertical-relative:page" filled="f" strokeweight=".5pt">
            <v:textbox inset=".44872mm,.44872mm,.44872mm,.44872mm">
              <w:txbxContent>
                <w:p w14:paraId="6F294215" w14:textId="77777777" w:rsidR="00836739" w:rsidRDefault="00000000">
                  <w:pPr>
                    <w:spacing w:after="0" w:line="197" w:lineRule="exact"/>
                    <w:jc w:val="center"/>
                  </w:pPr>
                  <w:r>
                    <w:rPr>
                      <w:color w:val="000000"/>
                    </w:rPr>
                    <w:t>6</w:t>
                  </w:r>
                </w:p>
              </w:txbxContent>
            </v:textbox>
            <w10:wrap anchorx="page" anchory="page"/>
          </v:rect>
        </w:pict>
      </w:r>
      <w:r>
        <w:pict w14:anchorId="0C9C0C45">
          <v:rect id="shape178" o:spid="_x0000_s1306" style="position:absolute;margin-left:179pt;margin-top:220pt;width:49pt;height:13pt;z-index:251652096;mso-position-horizontal-relative:page;mso-position-vertical-relative:page" filled="f" strokeweight=".5pt">
            <v:textbox inset=".44872mm,.44872mm,.44872mm,.44872mm">
              <w:txbxContent>
                <w:p w14:paraId="4DC44170" w14:textId="77777777" w:rsidR="00836739" w:rsidRDefault="00000000">
                  <w:pPr>
                    <w:spacing w:after="0" w:line="197" w:lineRule="exact"/>
                    <w:jc w:val="right"/>
                  </w:pPr>
                  <w:r>
                    <w:rPr>
                      <w:color w:val="000000"/>
                    </w:rPr>
                    <w:t>80.00</w:t>
                  </w:r>
                </w:p>
              </w:txbxContent>
            </v:textbox>
            <w10:wrap anchorx="page" anchory="page"/>
          </v:rect>
        </w:pict>
      </w:r>
      <w:r>
        <w:pict w14:anchorId="598F5F1F">
          <v:rect id="shape179" o:spid="_x0000_s1305" style="position:absolute;margin-left:228pt;margin-top:220pt;width:61pt;height:13pt;z-index:251653120;mso-position-horizontal-relative:page;mso-position-vertical-relative:page" filled="f" strokeweight=".5pt">
            <v:textbox inset=".44872mm,.44872mm,.44872mm,.44872mm">
              <w:txbxContent>
                <w:p w14:paraId="4CC8926E" w14:textId="77777777" w:rsidR="00836739" w:rsidRDefault="00000000">
                  <w:pPr>
                    <w:spacing w:after="0" w:line="197" w:lineRule="exact"/>
                    <w:jc w:val="right"/>
                  </w:pPr>
                  <w:r>
                    <w:rPr>
                      <w:color w:val="000000"/>
                    </w:rPr>
                    <w:t>480.00</w:t>
                  </w:r>
                </w:p>
              </w:txbxContent>
            </v:textbox>
            <w10:wrap anchorx="page" anchory="page"/>
          </v:rect>
        </w:pict>
      </w:r>
      <w:r>
        <w:pict w14:anchorId="6C4120F8">
          <v:rect id="shape180" o:spid="_x0000_s1304" style="position:absolute;margin-left:51pt;margin-top:233pt;width:79pt;height:13pt;z-index:251654144;mso-position-horizontal-relative:page;mso-position-vertical-relative:page" filled="f" strokeweight=".5pt">
            <v:textbox inset=".44872mm,.44872mm,.44872mm,.44872mm">
              <w:txbxContent>
                <w:p w14:paraId="1C203CDA" w14:textId="77777777" w:rsidR="00836739" w:rsidRDefault="00000000">
                  <w:pPr>
                    <w:spacing w:after="0" w:line="197" w:lineRule="exact"/>
                  </w:pPr>
                  <w:r>
                    <w:rPr>
                      <w:color w:val="000000"/>
                    </w:rPr>
                    <w:t>Vouchers (pad)</w:t>
                  </w:r>
                </w:p>
              </w:txbxContent>
            </v:textbox>
            <w10:wrap anchorx="page" anchory="page"/>
          </v:rect>
        </w:pict>
      </w:r>
      <w:r>
        <w:pict w14:anchorId="199ABBD6">
          <v:rect id="shape181" o:spid="_x0000_s1303" style="position:absolute;margin-left:130pt;margin-top:233pt;width:49pt;height:13pt;z-index:251655168;mso-position-horizontal-relative:page;mso-position-vertical-relative:page" filled="f" strokeweight=".5pt">
            <v:textbox inset=".44872mm,.44872mm,.44872mm,.44872mm">
              <w:txbxContent>
                <w:p w14:paraId="5ECBBC27" w14:textId="77777777" w:rsidR="00836739" w:rsidRDefault="00000000">
                  <w:pPr>
                    <w:spacing w:after="0" w:line="197" w:lineRule="exact"/>
                    <w:jc w:val="center"/>
                  </w:pPr>
                  <w:r>
                    <w:rPr>
                      <w:color w:val="000000"/>
                    </w:rPr>
                    <w:t>12</w:t>
                  </w:r>
                </w:p>
              </w:txbxContent>
            </v:textbox>
            <w10:wrap anchorx="page" anchory="page"/>
          </v:rect>
        </w:pict>
      </w:r>
      <w:r>
        <w:pict w14:anchorId="6024D064">
          <v:rect id="shape182" o:spid="_x0000_s1302" style="position:absolute;margin-left:179pt;margin-top:233pt;width:49pt;height:13pt;z-index:251656192;mso-position-horizontal-relative:page;mso-position-vertical-relative:page" filled="f" strokeweight=".5pt">
            <v:textbox inset=".44872mm,.44872mm,.44872mm,.44872mm">
              <w:txbxContent>
                <w:p w14:paraId="53682000" w14:textId="77777777" w:rsidR="00836739" w:rsidRDefault="00000000">
                  <w:pPr>
                    <w:spacing w:after="0" w:line="197" w:lineRule="exact"/>
                    <w:jc w:val="right"/>
                  </w:pPr>
                  <w:r>
                    <w:rPr>
                      <w:color w:val="000000"/>
                    </w:rPr>
                    <w:t>60.00</w:t>
                  </w:r>
                </w:p>
              </w:txbxContent>
            </v:textbox>
            <w10:wrap anchorx="page" anchory="page"/>
          </v:rect>
        </w:pict>
      </w:r>
      <w:r>
        <w:pict w14:anchorId="7F5B6963">
          <v:rect id="shape183" o:spid="_x0000_s1301" style="position:absolute;margin-left:228pt;margin-top:233pt;width:61pt;height:13pt;z-index:251657216;mso-position-horizontal-relative:page;mso-position-vertical-relative:page" filled="f" strokeweight=".5pt">
            <v:textbox inset=".44872mm,.44872mm,.44872mm,.44872mm">
              <w:txbxContent>
                <w:p w14:paraId="155D6889" w14:textId="77777777" w:rsidR="00836739" w:rsidRDefault="00000000">
                  <w:pPr>
                    <w:spacing w:after="0" w:line="197" w:lineRule="exact"/>
                    <w:jc w:val="right"/>
                  </w:pPr>
                  <w:r>
                    <w:rPr>
                      <w:color w:val="000000"/>
                    </w:rPr>
                    <w:t>720.00</w:t>
                  </w:r>
                </w:p>
              </w:txbxContent>
            </v:textbox>
            <w10:wrap anchorx="page" anchory="page"/>
          </v:rect>
        </w:pict>
      </w:r>
      <w:r>
        <w:pict w14:anchorId="70E6EBBB">
          <v:rect id="shape184" o:spid="_x0000_s1300" style="position:absolute;margin-left:51pt;margin-top:246pt;width:79pt;height:13pt;z-index:251658240;mso-position-horizontal-relative:page;mso-position-vertical-relative:page" filled="f" strokeweight=".5pt">
            <v:textbox inset=".44872mm,.44872mm,.44872mm,.44872mm">
              <w:txbxContent>
                <w:p w14:paraId="3BFA77AD" w14:textId="77777777" w:rsidR="00836739" w:rsidRDefault="00000000">
                  <w:pPr>
                    <w:spacing w:after="0" w:line="197" w:lineRule="exact"/>
                  </w:pPr>
                  <w:r>
                    <w:rPr>
                      <w:color w:val="000000"/>
                    </w:rPr>
                    <w:t>Ink (bottle)</w:t>
                  </w:r>
                </w:p>
              </w:txbxContent>
            </v:textbox>
            <w10:wrap anchorx="page" anchory="page"/>
          </v:rect>
        </w:pict>
      </w:r>
      <w:r>
        <w:pict w14:anchorId="65EE4D02">
          <v:rect id="shape185" o:spid="_x0000_s1299" style="position:absolute;margin-left:130pt;margin-top:246pt;width:49pt;height:13pt;z-index:251659264;mso-position-horizontal-relative:page;mso-position-vertical-relative:page" filled="f" strokeweight=".5pt">
            <v:textbox inset=".44872mm,.44872mm,.44872mm,.44872mm">
              <w:txbxContent>
                <w:p w14:paraId="033D98F6" w14:textId="77777777" w:rsidR="00836739" w:rsidRDefault="00000000">
                  <w:pPr>
                    <w:spacing w:after="0" w:line="197" w:lineRule="exact"/>
                    <w:jc w:val="center"/>
                  </w:pPr>
                  <w:r>
                    <w:rPr>
                      <w:color w:val="000000"/>
                    </w:rPr>
                    <w:t>6</w:t>
                  </w:r>
                </w:p>
              </w:txbxContent>
            </v:textbox>
            <w10:wrap anchorx="page" anchory="page"/>
          </v:rect>
        </w:pict>
      </w:r>
      <w:r>
        <w:pict w14:anchorId="020D2B1C">
          <v:rect id="shape186" o:spid="_x0000_s1298" style="position:absolute;margin-left:179pt;margin-top:246pt;width:49pt;height:13pt;z-index:251660288;mso-position-horizontal-relative:page;mso-position-vertical-relative:page" filled="f" strokeweight=".5pt">
            <v:textbox inset=".44872mm,.44872mm,.44872mm,.44872mm">
              <w:txbxContent>
                <w:p w14:paraId="41BBB3D2" w14:textId="77777777" w:rsidR="00836739" w:rsidRDefault="00000000">
                  <w:pPr>
                    <w:spacing w:after="0" w:line="197" w:lineRule="exact"/>
                    <w:jc w:val="right"/>
                  </w:pPr>
                  <w:r>
                    <w:rPr>
                      <w:color w:val="000000"/>
                    </w:rPr>
                    <w:t>350.00</w:t>
                  </w:r>
                </w:p>
              </w:txbxContent>
            </v:textbox>
            <w10:wrap anchorx="page" anchory="page"/>
          </v:rect>
        </w:pict>
      </w:r>
      <w:r>
        <w:pict w14:anchorId="4E3B7B6E">
          <v:rect id="shape187" o:spid="_x0000_s1297" style="position:absolute;margin-left:228pt;margin-top:246pt;width:61pt;height:13pt;z-index:251661312;mso-position-horizontal-relative:page;mso-position-vertical-relative:page" filled="f" strokeweight=".5pt">
            <v:textbox inset=".44872mm,.44872mm,.44872mm,.44872mm">
              <w:txbxContent>
                <w:p w14:paraId="48713498" w14:textId="77777777" w:rsidR="00836739" w:rsidRDefault="00000000">
                  <w:pPr>
                    <w:spacing w:after="0" w:line="197" w:lineRule="exact"/>
                    <w:jc w:val="right"/>
                  </w:pPr>
                  <w:r>
                    <w:rPr>
                      <w:color w:val="000000"/>
                    </w:rPr>
                    <w:t>2,100.00</w:t>
                  </w:r>
                </w:p>
              </w:txbxContent>
            </v:textbox>
            <w10:wrap anchorx="page" anchory="page"/>
          </v:rect>
        </w:pict>
      </w:r>
      <w:r>
        <w:pict w14:anchorId="5AFB15E2">
          <v:rect id="shape188" o:spid="_x0000_s1296" style="position:absolute;margin-left:51pt;margin-top:259pt;width:177pt;height:15pt;z-index:251662336;mso-position-horizontal-relative:page;mso-position-vertical-relative:page" filled="f" strokeweight=".5pt">
            <v:textbox inset="2pt,2pt,2pt,2pt">
              <w:txbxContent>
                <w:p w14:paraId="02461574" w14:textId="77777777" w:rsidR="00836739" w:rsidRDefault="00000000">
                  <w:pPr>
                    <w:spacing w:after="0" w:line="197" w:lineRule="exact"/>
                  </w:pPr>
                  <w:r>
                    <w:rPr>
                      <w:b/>
                      <w:color w:val="000000"/>
                    </w:rPr>
                    <w:t>TOTAL</w:t>
                  </w:r>
                </w:p>
              </w:txbxContent>
            </v:textbox>
            <w10:wrap anchorx="page" anchory="page"/>
          </v:rect>
        </w:pict>
      </w:r>
      <w:r>
        <w:pict w14:anchorId="6D8377A9">
          <v:rect id="shape189" o:spid="_x0000_s1295" style="position:absolute;margin-left:228pt;margin-top:259pt;width:61pt;height:15pt;z-index:251663360;mso-position-horizontal-relative:page;mso-position-vertical-relative:page" filled="f" strokeweight=".5pt">
            <v:textbox inset="2pt,2pt,2pt,2pt">
              <w:txbxContent>
                <w:p w14:paraId="1A9E40C5" w14:textId="77777777" w:rsidR="00836739" w:rsidRDefault="00000000">
                  <w:pPr>
                    <w:spacing w:after="0" w:line="197" w:lineRule="exact"/>
                    <w:jc w:val="right"/>
                  </w:pPr>
                  <w:r>
                    <w:rPr>
                      <w:b/>
                      <w:color w:val="000000"/>
                    </w:rPr>
                    <w:t>7,500.00</w:t>
                  </w:r>
                </w:p>
              </w:txbxContent>
            </v:textbox>
            <w10:wrap anchorx="page" anchory="page"/>
          </v:rect>
        </w:pict>
      </w:r>
      <w:r>
        <w:pict w14:anchorId="67927232">
          <v:rect id="shape190" o:spid="_x0000_s1294" style="position:absolute;margin-left:306pt;margin-top:142pt;width:238pt;height:13pt;z-index:251664384;mso-position-horizontal-relative:page;mso-position-vertical-relative:page" fillcolor="#efefef" strokeweight=".5pt">
            <v:textbox inset=".33019mm,.33019mm,.33019mm,.33019mm">
              <w:txbxContent>
                <w:p w14:paraId="3AB73D05" w14:textId="77777777" w:rsidR="00836739" w:rsidRDefault="00000000">
                  <w:pPr>
                    <w:spacing w:after="0" w:line="211" w:lineRule="exact"/>
                    <w:jc w:val="center"/>
                  </w:pPr>
                  <w:r>
                    <w:rPr>
                      <w:b/>
                      <w:color w:val="000000"/>
                      <w:sz w:val="19"/>
                    </w:rPr>
                    <w:t>PROPOSED SYSTEM</w:t>
                  </w:r>
                </w:p>
              </w:txbxContent>
            </v:textbox>
            <w10:wrap anchorx="page" anchory="page"/>
          </v:rect>
        </w:pict>
      </w:r>
      <w:r>
        <w:pict w14:anchorId="7833E644">
          <v:rect id="shape191" o:spid="_x0000_s1293" style="position:absolute;margin-left:306pt;margin-top:155pt;width:79pt;height:13pt;z-index:251665408;mso-position-horizontal-relative:page;mso-position-vertical-relative:page" fillcolor="#efefef" strokeweight=".5pt">
            <v:textbox inset=".44872mm,.44872mm,.44872mm,.44872mm">
              <w:txbxContent>
                <w:p w14:paraId="58A61959" w14:textId="77777777" w:rsidR="00836739" w:rsidRDefault="00000000">
                  <w:pPr>
                    <w:spacing w:after="0" w:line="197" w:lineRule="exact"/>
                  </w:pPr>
                  <w:r>
                    <w:rPr>
                      <w:b/>
                      <w:color w:val="000000"/>
                    </w:rPr>
                    <w:t>Description</w:t>
                  </w:r>
                </w:p>
              </w:txbxContent>
            </v:textbox>
            <w10:wrap anchorx="page" anchory="page"/>
          </v:rect>
        </w:pict>
      </w:r>
      <w:r>
        <w:pict w14:anchorId="7A15B370">
          <v:rect id="shape192" o:spid="_x0000_s1292" style="position:absolute;margin-left:385pt;margin-top:155pt;width:49pt;height:13pt;z-index:251666432;mso-position-horizontal-relative:page;mso-position-vertical-relative:page" fillcolor="#efefef" strokeweight=".5pt">
            <v:textbox inset=".44872mm,.44872mm,.44872mm,.44872mm">
              <w:txbxContent>
                <w:p w14:paraId="3B9AB7DE" w14:textId="77777777" w:rsidR="00836739" w:rsidRDefault="00000000">
                  <w:pPr>
                    <w:spacing w:after="0" w:line="197" w:lineRule="exact"/>
                  </w:pPr>
                  <w:r>
                    <w:rPr>
                      <w:b/>
                      <w:color w:val="000000"/>
                    </w:rPr>
                    <w:t>Qty</w:t>
                  </w:r>
                </w:p>
              </w:txbxContent>
            </v:textbox>
            <w10:wrap anchorx="page" anchory="page"/>
          </v:rect>
        </w:pict>
      </w:r>
      <w:r>
        <w:pict w14:anchorId="2D91CFE4">
          <v:rect id="shape193" o:spid="_x0000_s1291" style="position:absolute;margin-left:434pt;margin-top:155pt;width:49pt;height:13pt;z-index:251667456;mso-position-horizontal-relative:page;mso-position-vertical-relative:page" fillcolor="#efefef" strokeweight=".5pt">
            <v:textbox inset=".44872mm,.44872mm,.44872mm,.44872mm">
              <w:txbxContent>
                <w:p w14:paraId="62731BDF" w14:textId="77777777" w:rsidR="00836739" w:rsidRDefault="00000000">
                  <w:pPr>
                    <w:spacing w:after="0" w:line="197" w:lineRule="exact"/>
                  </w:pPr>
                  <w:r>
                    <w:rPr>
                      <w:b/>
                      <w:color w:val="000000"/>
                    </w:rPr>
                    <w:t>Price/Qty</w:t>
                  </w:r>
                </w:p>
              </w:txbxContent>
            </v:textbox>
            <w10:wrap anchorx="page" anchory="page"/>
          </v:rect>
        </w:pict>
      </w:r>
      <w:r>
        <w:pict w14:anchorId="4DE12F93">
          <v:rect id="shape194" o:spid="_x0000_s1290" style="position:absolute;margin-left:483pt;margin-top:155pt;width:61pt;height:13pt;z-index:251668480;mso-position-horizontal-relative:page;mso-position-vertical-relative:page" fillcolor="#efefef" strokeweight=".5pt">
            <v:textbox inset=".44872mm,.44872mm,.44872mm,.44872mm">
              <w:txbxContent>
                <w:p w14:paraId="4A2BECC6" w14:textId="77777777" w:rsidR="00836739" w:rsidRDefault="00000000">
                  <w:pPr>
                    <w:spacing w:after="0" w:line="197" w:lineRule="exact"/>
                  </w:pPr>
                  <w:r>
                    <w:rPr>
                      <w:b/>
                      <w:color w:val="000000"/>
                    </w:rPr>
                    <w:t>Sub_Total</w:t>
                  </w:r>
                </w:p>
              </w:txbxContent>
            </v:textbox>
            <w10:wrap anchorx="page" anchory="page"/>
          </v:rect>
        </w:pict>
      </w:r>
      <w:r>
        <w:pict w14:anchorId="52EAFAC2">
          <v:rect id="shape195" o:spid="_x0000_s1289" style="position:absolute;margin-left:306pt;margin-top:168pt;width:79pt;height:13pt;z-index:251669504;mso-position-horizontal-relative:page;mso-position-vertical-relative:page" filled="f" strokeweight=".5pt">
            <v:textbox inset=".44872mm,.44872mm,.44872mm,.44872mm">
              <w:txbxContent>
                <w:p w14:paraId="0860653D" w14:textId="77777777" w:rsidR="00836739" w:rsidRDefault="00000000">
                  <w:pPr>
                    <w:spacing w:after="0" w:line="197" w:lineRule="exact"/>
                  </w:pPr>
                  <w:r>
                    <w:rPr>
                      <w:color w:val="000000"/>
                    </w:rPr>
                    <w:t>Folders (bundle)</w:t>
                  </w:r>
                </w:p>
              </w:txbxContent>
            </v:textbox>
            <w10:wrap anchorx="page" anchory="page"/>
          </v:rect>
        </w:pict>
      </w:r>
      <w:r>
        <w:pict w14:anchorId="1BA2D4F2">
          <v:rect id="shape196" o:spid="_x0000_s1288" style="position:absolute;margin-left:385pt;margin-top:168pt;width:49pt;height:13pt;z-index:251670528;mso-position-horizontal-relative:page;mso-position-vertical-relative:page" filled="f" strokeweight=".5pt">
            <v:textbox inset=".44872mm,.44872mm,.44872mm,.44872mm">
              <w:txbxContent>
                <w:p w14:paraId="4C46C3F8" w14:textId="77777777" w:rsidR="00836739" w:rsidRDefault="00000000">
                  <w:pPr>
                    <w:spacing w:after="0" w:line="197" w:lineRule="exact"/>
                    <w:jc w:val="center"/>
                  </w:pPr>
                  <w:r>
                    <w:rPr>
                      <w:color w:val="000000"/>
                    </w:rPr>
                    <w:t>2</w:t>
                  </w:r>
                </w:p>
              </w:txbxContent>
            </v:textbox>
            <w10:wrap anchorx="page" anchory="page"/>
          </v:rect>
        </w:pict>
      </w:r>
      <w:r>
        <w:pict w14:anchorId="50D0140A">
          <v:rect id="shape197" o:spid="_x0000_s1287" style="position:absolute;margin-left:434pt;margin-top:168pt;width:49pt;height:13pt;z-index:251671552;mso-position-horizontal-relative:page;mso-position-vertical-relative:page" filled="f" strokeweight=".5pt">
            <v:textbox inset=".44872mm,.44872mm,.44872mm,.44872mm">
              <w:txbxContent>
                <w:p w14:paraId="073CD589" w14:textId="77777777" w:rsidR="00836739" w:rsidRDefault="00000000">
                  <w:pPr>
                    <w:spacing w:after="0" w:line="197" w:lineRule="exact"/>
                    <w:jc w:val="right"/>
                  </w:pPr>
                  <w:r>
                    <w:rPr>
                      <w:color w:val="000000"/>
                    </w:rPr>
                    <w:t>150.00</w:t>
                  </w:r>
                </w:p>
              </w:txbxContent>
            </v:textbox>
            <w10:wrap anchorx="page" anchory="page"/>
          </v:rect>
        </w:pict>
      </w:r>
      <w:r>
        <w:pict w14:anchorId="599DB273">
          <v:rect id="shape198" o:spid="_x0000_s1286" style="position:absolute;margin-left:483pt;margin-top:168pt;width:61pt;height:13pt;z-index:251672576;mso-position-horizontal-relative:page;mso-position-vertical-relative:page" filled="f" strokeweight=".5pt">
            <v:textbox inset=".44872mm,.44872mm,.44872mm,.44872mm">
              <w:txbxContent>
                <w:p w14:paraId="670EB8A5" w14:textId="77777777" w:rsidR="00836739" w:rsidRDefault="00000000">
                  <w:pPr>
                    <w:spacing w:after="0" w:line="197" w:lineRule="exact"/>
                    <w:jc w:val="right"/>
                  </w:pPr>
                  <w:r>
                    <w:rPr>
                      <w:color w:val="000000"/>
                    </w:rPr>
                    <w:t>300.00</w:t>
                  </w:r>
                </w:p>
              </w:txbxContent>
            </v:textbox>
            <w10:wrap anchorx="page" anchory="page"/>
          </v:rect>
        </w:pict>
      </w:r>
      <w:r>
        <w:pict w14:anchorId="11D3D86C">
          <v:rect id="shape199" o:spid="_x0000_s1285" style="position:absolute;margin-left:306pt;margin-top:181pt;width:79pt;height:13pt;z-index:251673600;mso-position-horizontal-relative:page;mso-position-vertical-relative:page" filled="f" strokeweight=".5pt">
            <v:textbox inset=".44872mm,.44872mm,.44872mm,.44872mm">
              <w:txbxContent>
                <w:p w14:paraId="1E261104" w14:textId="77777777" w:rsidR="00836739" w:rsidRDefault="00000000">
                  <w:pPr>
                    <w:spacing w:after="0" w:line="197" w:lineRule="exact"/>
                  </w:pPr>
                  <w:r>
                    <w:rPr>
                      <w:color w:val="000000"/>
                    </w:rPr>
                    <w:t>Ballpen (box)</w:t>
                  </w:r>
                </w:p>
              </w:txbxContent>
            </v:textbox>
            <w10:wrap anchorx="page" anchory="page"/>
          </v:rect>
        </w:pict>
      </w:r>
      <w:r>
        <w:pict w14:anchorId="07225744">
          <v:rect id="shape200" o:spid="_x0000_s1284" style="position:absolute;margin-left:385pt;margin-top:181pt;width:49pt;height:13pt;z-index:251674624;mso-position-horizontal-relative:page;mso-position-vertical-relative:page" filled="f" strokeweight=".5pt">
            <v:textbox inset=".44872mm,.44872mm,.44872mm,.44872mm">
              <w:txbxContent>
                <w:p w14:paraId="624C7CA0" w14:textId="77777777" w:rsidR="00836739" w:rsidRDefault="00000000">
                  <w:pPr>
                    <w:spacing w:after="0" w:line="197" w:lineRule="exact"/>
                    <w:jc w:val="center"/>
                  </w:pPr>
                  <w:r>
                    <w:rPr>
                      <w:color w:val="000000"/>
                    </w:rPr>
                    <w:t>2</w:t>
                  </w:r>
                </w:p>
              </w:txbxContent>
            </v:textbox>
            <w10:wrap anchorx="page" anchory="page"/>
          </v:rect>
        </w:pict>
      </w:r>
      <w:r>
        <w:pict w14:anchorId="4B7A8FBD">
          <v:rect id="shape201" o:spid="_x0000_s1283" style="position:absolute;margin-left:434pt;margin-top:181pt;width:49pt;height:13pt;z-index:251675648;mso-position-horizontal-relative:page;mso-position-vertical-relative:page" filled="f" strokeweight=".5pt">
            <v:textbox inset=".44872mm,.44872mm,.44872mm,.44872mm">
              <w:txbxContent>
                <w:p w14:paraId="1AA5BF93" w14:textId="77777777" w:rsidR="00836739" w:rsidRDefault="00000000">
                  <w:pPr>
                    <w:spacing w:after="0" w:line="197" w:lineRule="exact"/>
                    <w:jc w:val="right"/>
                  </w:pPr>
                  <w:r>
                    <w:rPr>
                      <w:color w:val="000000"/>
                    </w:rPr>
                    <w:t>150.00</w:t>
                  </w:r>
                </w:p>
              </w:txbxContent>
            </v:textbox>
            <w10:wrap anchorx="page" anchory="page"/>
          </v:rect>
        </w:pict>
      </w:r>
      <w:r>
        <w:pict w14:anchorId="37E91CCD">
          <v:rect id="shape202" o:spid="_x0000_s1282" style="position:absolute;margin-left:483pt;margin-top:181pt;width:61pt;height:13pt;z-index:251676672;mso-position-horizontal-relative:page;mso-position-vertical-relative:page" filled="f" strokeweight=".5pt">
            <v:textbox inset=".44872mm,.44872mm,.44872mm,.44872mm">
              <w:txbxContent>
                <w:p w14:paraId="6BA4BA5A" w14:textId="77777777" w:rsidR="00836739" w:rsidRDefault="00000000">
                  <w:pPr>
                    <w:spacing w:after="0" w:line="197" w:lineRule="exact"/>
                    <w:jc w:val="right"/>
                  </w:pPr>
                  <w:r>
                    <w:rPr>
                      <w:color w:val="000000"/>
                    </w:rPr>
                    <w:t>300.00</w:t>
                  </w:r>
                </w:p>
              </w:txbxContent>
            </v:textbox>
            <w10:wrap anchorx="page" anchory="page"/>
          </v:rect>
        </w:pict>
      </w:r>
      <w:r>
        <w:pict w14:anchorId="0502C7D5">
          <v:rect id="shape203" o:spid="_x0000_s1281" style="position:absolute;margin-left:306pt;margin-top:194pt;width:79pt;height:13pt;z-index:251677696;mso-position-horizontal-relative:page;mso-position-vertical-relative:page" filled="f" strokeweight=".5pt">
            <v:textbox inset=".44872mm,.44872mm,.44872mm,.44872mm">
              <w:txbxContent>
                <w:p w14:paraId="49E9DEC9" w14:textId="77777777" w:rsidR="00836739" w:rsidRDefault="00000000">
                  <w:pPr>
                    <w:spacing w:after="0" w:line="197" w:lineRule="exact"/>
                  </w:pPr>
                  <w:r>
                    <w:rPr>
                      <w:color w:val="000000"/>
                    </w:rPr>
                    <w:t>Bond Papers (ream)</w:t>
                  </w:r>
                </w:p>
              </w:txbxContent>
            </v:textbox>
            <w10:wrap anchorx="page" anchory="page"/>
          </v:rect>
        </w:pict>
      </w:r>
      <w:r>
        <w:pict w14:anchorId="56B8E44F">
          <v:rect id="shape204" o:spid="_x0000_s1280" style="position:absolute;margin-left:385pt;margin-top:194pt;width:49pt;height:13pt;z-index:251678720;mso-position-horizontal-relative:page;mso-position-vertical-relative:page" filled="f" strokeweight=".5pt">
            <v:textbox inset=".44872mm,.44872mm,.44872mm,.44872mm">
              <w:txbxContent>
                <w:p w14:paraId="2CA0E0CC" w14:textId="77777777" w:rsidR="00836739" w:rsidRDefault="00000000">
                  <w:pPr>
                    <w:spacing w:after="0" w:line="197" w:lineRule="exact"/>
                    <w:jc w:val="center"/>
                  </w:pPr>
                  <w:r>
                    <w:rPr>
                      <w:color w:val="000000"/>
                    </w:rPr>
                    <w:t>4</w:t>
                  </w:r>
                </w:p>
              </w:txbxContent>
            </v:textbox>
            <w10:wrap anchorx="page" anchory="page"/>
          </v:rect>
        </w:pict>
      </w:r>
      <w:r>
        <w:pict w14:anchorId="0E1B91CE">
          <v:rect id="shape205" o:spid="_x0000_s1279" style="position:absolute;margin-left:434pt;margin-top:194pt;width:49pt;height:13pt;z-index:251679744;mso-position-horizontal-relative:page;mso-position-vertical-relative:page" filled="f" strokeweight=".5pt">
            <v:textbox inset=".44872mm,.44872mm,.44872mm,.44872mm">
              <w:txbxContent>
                <w:p w14:paraId="575E8AEE" w14:textId="77777777" w:rsidR="00836739" w:rsidRDefault="00000000">
                  <w:pPr>
                    <w:spacing w:after="0" w:line="197" w:lineRule="exact"/>
                    <w:jc w:val="right"/>
                  </w:pPr>
                  <w:r>
                    <w:rPr>
                      <w:color w:val="000000"/>
                    </w:rPr>
                    <w:t>250.00</w:t>
                  </w:r>
                </w:p>
              </w:txbxContent>
            </v:textbox>
            <w10:wrap anchorx="page" anchory="page"/>
          </v:rect>
        </w:pict>
      </w:r>
      <w:r>
        <w:pict w14:anchorId="52B53CEA">
          <v:rect id="shape206" o:spid="_x0000_s1278" style="position:absolute;margin-left:483pt;margin-top:194pt;width:61pt;height:13pt;z-index:251680768;mso-position-horizontal-relative:page;mso-position-vertical-relative:page" filled="f" strokeweight=".5pt">
            <v:textbox inset=".44872mm,.44872mm,.44872mm,.44872mm">
              <w:txbxContent>
                <w:p w14:paraId="0983D420" w14:textId="77777777" w:rsidR="00836739" w:rsidRDefault="00000000">
                  <w:pPr>
                    <w:spacing w:after="0" w:line="197" w:lineRule="exact"/>
                    <w:jc w:val="right"/>
                  </w:pPr>
                  <w:r>
                    <w:rPr>
                      <w:color w:val="000000"/>
                    </w:rPr>
                    <w:t>1,000.00</w:t>
                  </w:r>
                </w:p>
              </w:txbxContent>
            </v:textbox>
            <w10:wrap anchorx="page" anchory="page"/>
          </v:rect>
        </w:pict>
      </w:r>
      <w:r>
        <w:pict w14:anchorId="0DEEB5E0">
          <v:rect id="shape207" o:spid="_x0000_s1277" style="position:absolute;margin-left:306pt;margin-top:207pt;width:79pt;height:13pt;z-index:251681792;mso-position-horizontal-relative:page;mso-position-vertical-relative:page" filled="f" strokeweight=".5pt">
            <v:textbox inset=".44872mm,.44872mm,.44872mm,.44872mm">
              <w:txbxContent>
                <w:p w14:paraId="7F8242AD" w14:textId="77777777" w:rsidR="00836739" w:rsidRDefault="00000000">
                  <w:pPr>
                    <w:spacing w:after="0" w:line="197" w:lineRule="exact"/>
                  </w:pPr>
                  <w:r>
                    <w:rPr>
                      <w:color w:val="000000"/>
                    </w:rPr>
                    <w:t>Record Book (pc)</w:t>
                  </w:r>
                </w:p>
              </w:txbxContent>
            </v:textbox>
            <w10:wrap anchorx="page" anchory="page"/>
          </v:rect>
        </w:pict>
      </w:r>
      <w:r>
        <w:pict w14:anchorId="19C41630">
          <v:rect id="shape208" o:spid="_x0000_s1276" style="position:absolute;margin-left:385pt;margin-top:207pt;width:49pt;height:13pt;z-index:251682816;mso-position-horizontal-relative:page;mso-position-vertical-relative:page" filled="f" strokeweight=".5pt">
            <v:textbox inset=".44872mm,.44872mm,.44872mm,.44872mm">
              <w:txbxContent>
                <w:p w14:paraId="45C54B05" w14:textId="77777777" w:rsidR="00836739" w:rsidRDefault="00000000">
                  <w:pPr>
                    <w:spacing w:after="0" w:line="197" w:lineRule="exact"/>
                    <w:jc w:val="center"/>
                  </w:pPr>
                  <w:r>
                    <w:rPr>
                      <w:color w:val="000000"/>
                    </w:rPr>
                    <w:t>2</w:t>
                  </w:r>
                </w:p>
              </w:txbxContent>
            </v:textbox>
            <w10:wrap anchorx="page" anchory="page"/>
          </v:rect>
        </w:pict>
      </w:r>
      <w:r>
        <w:pict w14:anchorId="1293F1AD">
          <v:rect id="shape209" o:spid="_x0000_s1275" style="position:absolute;margin-left:434pt;margin-top:207pt;width:49pt;height:13pt;z-index:251683840;mso-position-horizontal-relative:page;mso-position-vertical-relative:page" filled="f" strokeweight=".5pt">
            <v:textbox inset=".44872mm,.44872mm,.44872mm,.44872mm">
              <w:txbxContent>
                <w:p w14:paraId="56BAB1BB" w14:textId="77777777" w:rsidR="00836739" w:rsidRDefault="00000000">
                  <w:pPr>
                    <w:spacing w:after="0" w:line="197" w:lineRule="exact"/>
                    <w:jc w:val="right"/>
                  </w:pPr>
                  <w:r>
                    <w:rPr>
                      <w:color w:val="000000"/>
                    </w:rPr>
                    <w:t>80.00</w:t>
                  </w:r>
                </w:p>
              </w:txbxContent>
            </v:textbox>
            <w10:wrap anchorx="page" anchory="page"/>
          </v:rect>
        </w:pict>
      </w:r>
      <w:r>
        <w:pict w14:anchorId="50AB4334">
          <v:rect id="shape210" o:spid="_x0000_s1274" style="position:absolute;margin-left:483pt;margin-top:207pt;width:61pt;height:13pt;z-index:251684864;mso-position-horizontal-relative:page;mso-position-vertical-relative:page" filled="f" strokeweight=".5pt">
            <v:textbox inset=".44872mm,.44872mm,.44872mm,.44872mm">
              <w:txbxContent>
                <w:p w14:paraId="08E63C82" w14:textId="77777777" w:rsidR="00836739" w:rsidRDefault="00000000">
                  <w:pPr>
                    <w:spacing w:after="0" w:line="197" w:lineRule="exact"/>
                    <w:jc w:val="right"/>
                  </w:pPr>
                  <w:r>
                    <w:rPr>
                      <w:color w:val="000000"/>
                    </w:rPr>
                    <w:t>160.00</w:t>
                  </w:r>
                </w:p>
              </w:txbxContent>
            </v:textbox>
            <w10:wrap anchorx="page" anchory="page"/>
          </v:rect>
        </w:pict>
      </w:r>
      <w:r>
        <w:pict w14:anchorId="44EF321E">
          <v:rect id="shape212" o:spid="_x0000_s1272" style="position:absolute;margin-left:385pt;margin-top:220pt;width:49pt;height:13pt;z-index:251685888;mso-position-horizontal-relative:page;mso-position-vertical-relative:page" filled="f" strokeweight=".5pt">
            <v:textbox inset=".44872mm,.44872mm,.44872mm,.44872mm">
              <w:txbxContent>
                <w:p w14:paraId="24089E43" w14:textId="77777777" w:rsidR="00836739" w:rsidRDefault="00000000">
                  <w:pPr>
                    <w:spacing w:after="0" w:line="197" w:lineRule="exact"/>
                    <w:jc w:val="center"/>
                  </w:pPr>
                  <w:r>
                    <w:rPr>
                      <w:color w:val="000000"/>
                    </w:rPr>
                    <w:t>0</w:t>
                  </w:r>
                </w:p>
              </w:txbxContent>
            </v:textbox>
            <w10:wrap anchorx="page" anchory="page"/>
          </v:rect>
        </w:pict>
      </w:r>
      <w:r>
        <w:pict w14:anchorId="2762716E">
          <v:rect id="shape213" o:spid="_x0000_s1271" style="position:absolute;margin-left:434pt;margin-top:220pt;width:49pt;height:13pt;z-index:251686912;mso-position-horizontal-relative:page;mso-position-vertical-relative:page" filled="f" strokeweight=".5pt">
            <v:textbox inset=".44872mm,.44872mm,.44872mm,.44872mm">
              <w:txbxContent>
                <w:p w14:paraId="5CE0EF58" w14:textId="77777777" w:rsidR="00836739" w:rsidRDefault="00000000">
                  <w:pPr>
                    <w:spacing w:after="0" w:line="197" w:lineRule="exact"/>
                    <w:jc w:val="right"/>
                  </w:pPr>
                  <w:r>
                    <w:rPr>
                      <w:color w:val="000000"/>
                    </w:rPr>
                    <w:t>400.00</w:t>
                  </w:r>
                </w:p>
              </w:txbxContent>
            </v:textbox>
            <w10:wrap anchorx="page" anchory="page"/>
          </v:rect>
        </w:pict>
      </w:r>
      <w:r>
        <w:pict w14:anchorId="06A65C36">
          <v:rect id="shape214" o:spid="_x0000_s1270" style="position:absolute;margin-left:483pt;margin-top:220pt;width:61pt;height:13pt;z-index:251687936;mso-position-horizontal-relative:page;mso-position-vertical-relative:page" filled="f" strokeweight=".5pt">
            <v:textbox inset=".44872mm,.44872mm,.44872mm,.44872mm">
              <w:txbxContent>
                <w:p w14:paraId="22BA5832" w14:textId="77777777" w:rsidR="00836739" w:rsidRDefault="00000000">
                  <w:pPr>
                    <w:spacing w:after="0" w:line="197" w:lineRule="exact"/>
                    <w:jc w:val="right"/>
                  </w:pPr>
                  <w:r>
                    <w:rPr>
                      <w:color w:val="000000"/>
                    </w:rPr>
                    <w:t>0.00</w:t>
                  </w:r>
                </w:p>
              </w:txbxContent>
            </v:textbox>
            <w10:wrap anchorx="page" anchory="page"/>
          </v:rect>
        </w:pict>
      </w:r>
      <w:r>
        <w:pict w14:anchorId="372C2F87">
          <v:rect id="shape215" o:spid="_x0000_s1269" style="position:absolute;margin-left:306pt;margin-top:233pt;width:79pt;height:13pt;z-index:251688960;mso-position-horizontal-relative:page;mso-position-vertical-relative:page" filled="f" strokeweight=".5pt">
            <v:textbox inset=".44872mm,.44872mm,.44872mm,.44872mm">
              <w:txbxContent>
                <w:p w14:paraId="7321A68E" w14:textId="77777777" w:rsidR="00836739" w:rsidRDefault="00000000">
                  <w:pPr>
                    <w:spacing w:after="0" w:line="197" w:lineRule="exact"/>
                  </w:pPr>
                  <w:r>
                    <w:rPr>
                      <w:color w:val="000000"/>
                    </w:rPr>
                    <w:t>Ink (bottle)</w:t>
                  </w:r>
                </w:p>
              </w:txbxContent>
            </v:textbox>
            <w10:wrap anchorx="page" anchory="page"/>
          </v:rect>
        </w:pict>
      </w:r>
      <w:r>
        <w:pict w14:anchorId="35281274">
          <v:rect id="shape216" o:spid="_x0000_s1268" style="position:absolute;margin-left:385pt;margin-top:233pt;width:49pt;height:13pt;z-index:251689984;mso-position-horizontal-relative:page;mso-position-vertical-relative:page" filled="f" strokeweight=".5pt">
            <v:textbox inset=".44872mm,.44872mm,.44872mm,.44872mm">
              <w:txbxContent>
                <w:p w14:paraId="2056A3D8" w14:textId="77777777" w:rsidR="00836739" w:rsidRDefault="00000000">
                  <w:pPr>
                    <w:spacing w:after="0" w:line="197" w:lineRule="exact"/>
                    <w:jc w:val="center"/>
                  </w:pPr>
                  <w:r>
                    <w:rPr>
                      <w:color w:val="000000"/>
                    </w:rPr>
                    <w:t>3</w:t>
                  </w:r>
                </w:p>
              </w:txbxContent>
            </v:textbox>
            <w10:wrap anchorx="page" anchory="page"/>
          </v:rect>
        </w:pict>
      </w:r>
      <w:r>
        <w:pict w14:anchorId="5D58BFC2">
          <v:rect id="shape217" o:spid="_x0000_s1267" style="position:absolute;margin-left:434pt;margin-top:233pt;width:49pt;height:13pt;z-index:251691008;mso-position-horizontal-relative:page;mso-position-vertical-relative:page" filled="f" strokeweight=".5pt">
            <v:textbox inset=".44872mm,.44872mm,.44872mm,.44872mm">
              <w:txbxContent>
                <w:p w14:paraId="25365DC6" w14:textId="77777777" w:rsidR="00836739" w:rsidRDefault="00000000">
                  <w:pPr>
                    <w:spacing w:after="0" w:line="197" w:lineRule="exact"/>
                    <w:jc w:val="right"/>
                  </w:pPr>
                  <w:r>
                    <w:rPr>
                      <w:color w:val="000000"/>
                    </w:rPr>
                    <w:t>350.00</w:t>
                  </w:r>
                </w:p>
              </w:txbxContent>
            </v:textbox>
            <w10:wrap anchorx="page" anchory="page"/>
          </v:rect>
        </w:pict>
      </w:r>
      <w:r>
        <w:pict w14:anchorId="30C16A97">
          <v:rect id="shape218" o:spid="_x0000_s1266" style="position:absolute;margin-left:483pt;margin-top:233pt;width:61pt;height:13pt;z-index:251692032;mso-position-horizontal-relative:page;mso-position-vertical-relative:page" filled="f" strokeweight=".5pt">
            <v:textbox inset=".44872mm,.44872mm,.44872mm,.44872mm">
              <w:txbxContent>
                <w:p w14:paraId="042ECA36" w14:textId="77777777" w:rsidR="00836739" w:rsidRDefault="00000000">
                  <w:pPr>
                    <w:spacing w:after="0" w:line="197" w:lineRule="exact"/>
                    <w:jc w:val="right"/>
                  </w:pPr>
                  <w:r>
                    <w:rPr>
                      <w:color w:val="000000"/>
                    </w:rPr>
                    <w:t>1,050.00</w:t>
                  </w:r>
                </w:p>
              </w:txbxContent>
            </v:textbox>
            <w10:wrap anchorx="page" anchory="page"/>
          </v:rect>
        </w:pict>
      </w:r>
      <w:r>
        <w:pict w14:anchorId="0722F907">
          <v:rect id="shape219" o:spid="_x0000_s1265" style="position:absolute;margin-left:306pt;margin-top:259pt;width:177pt;height:15pt;z-index:251693056;mso-position-horizontal-relative:page;mso-position-vertical-relative:page" filled="f" strokeweight=".5pt">
            <v:textbox inset="2pt,2pt,2pt,2pt">
              <w:txbxContent>
                <w:p w14:paraId="11E98008" w14:textId="77777777" w:rsidR="00836739" w:rsidRDefault="00000000">
                  <w:pPr>
                    <w:spacing w:after="0" w:line="197" w:lineRule="exact"/>
                  </w:pPr>
                  <w:r>
                    <w:rPr>
                      <w:b/>
                      <w:color w:val="000000"/>
                    </w:rPr>
                    <w:t>TOTAL</w:t>
                  </w:r>
                </w:p>
              </w:txbxContent>
            </v:textbox>
            <w10:wrap anchorx="page" anchory="page"/>
          </v:rect>
        </w:pict>
      </w:r>
      <w:r>
        <w:pict w14:anchorId="63B830AC">
          <v:rect id="shape220" o:spid="_x0000_s1264" style="position:absolute;margin-left:483pt;margin-top:259pt;width:61pt;height:15pt;z-index:251694080;mso-position-horizontal-relative:page;mso-position-vertical-relative:page" filled="f" strokeweight=".5pt">
            <v:textbox inset="2pt,2pt,2pt,2pt">
              <w:txbxContent>
                <w:p w14:paraId="74410257" w14:textId="77777777" w:rsidR="00836739" w:rsidRDefault="00000000">
                  <w:pPr>
                    <w:spacing w:after="0" w:line="197" w:lineRule="exact"/>
                    <w:jc w:val="right"/>
                  </w:pPr>
                  <w:r>
                    <w:rPr>
                      <w:b/>
                      <w:color w:val="000000"/>
                    </w:rPr>
                    <w:t>2,810.00</w:t>
                  </w:r>
                </w:p>
              </w:txbxContent>
            </v:textbox>
            <w10:wrap anchorx="page" anchory="page"/>
          </v:rect>
        </w:pict>
      </w:r>
      <w:r>
        <w:pict w14:anchorId="2C3019FE">
          <v:rect id="shape221" o:spid="_x0000_s1263" style="position:absolute;margin-left:51pt;margin-top:277pt;width:493pt;height:15pt;z-index:251695104;mso-position-horizontal-relative:page;mso-position-vertical-relative:page" filled="f" stroked="f">
            <v:textbox inset="2pt,2pt,2pt,2pt">
              <w:txbxContent>
                <w:p w14:paraId="10261FDE" w14:textId="77777777" w:rsidR="00836739" w:rsidRDefault="00000000">
                  <w:pPr>
                    <w:spacing w:after="0" w:line="197" w:lineRule="exact"/>
                  </w:pPr>
                  <w:r>
                    <w:rPr>
                      <w:b/>
                      <w:color w:val="000000"/>
                    </w:rPr>
                    <w:t>Supplies Cost Reduction = Total Supplies of the Existing System − Total Supplies of the Proposed System</w:t>
                  </w:r>
                </w:p>
              </w:txbxContent>
            </v:textbox>
            <w10:wrap anchorx="page" anchory="page"/>
          </v:rect>
        </w:pict>
      </w:r>
      <w:r>
        <w:pict w14:anchorId="4C61E124">
          <v:rect id="shape222" o:spid="_x0000_s1262" style="position:absolute;margin-left:51pt;margin-top:292pt;width:417pt;height:16pt;z-index:251696128;mso-position-horizontal-relative:page;mso-position-vertical-relative:page" fillcolor="#d9e6f3" stroked="f">
            <v:textbox inset="2pt,2pt,2pt,2pt">
              <w:txbxContent>
                <w:p w14:paraId="450F2223" w14:textId="77777777" w:rsidR="00836739" w:rsidRDefault="00000000">
                  <w:pPr>
                    <w:spacing w:after="0" w:line="208" w:lineRule="exact"/>
                  </w:pPr>
                  <w:r>
                    <w:rPr>
                      <w:b/>
                      <w:color w:val="000000"/>
                      <w:sz w:val="19"/>
                    </w:rPr>
                    <w:t>Supplies Cost Reduction</w:t>
                  </w:r>
                </w:p>
              </w:txbxContent>
            </v:textbox>
            <w10:wrap anchorx="page" anchory="page"/>
          </v:rect>
        </w:pict>
      </w:r>
      <w:r>
        <w:pict w14:anchorId="620700F0">
          <v:rect id="shape223" o:spid="_x0000_s1261" style="position:absolute;margin-left:468pt;margin-top:292pt;width:76pt;height:16pt;z-index:251697152;mso-position-horizontal-relative:page;mso-position-vertical-relative:page" fillcolor="#d9e6f3" stroked="f">
            <v:textbox inset="2pt,2pt,2pt,2pt">
              <w:txbxContent>
                <w:p w14:paraId="63128553" w14:textId="77777777" w:rsidR="00836739" w:rsidRDefault="00000000">
                  <w:pPr>
                    <w:spacing w:after="0" w:line="208" w:lineRule="exact"/>
                    <w:jc w:val="right"/>
                  </w:pPr>
                  <w:r>
                    <w:rPr>
                      <w:b/>
                      <w:color w:val="000000"/>
                      <w:sz w:val="19"/>
                    </w:rPr>
                    <w:t>4,690.00</w:t>
                  </w:r>
                </w:p>
              </w:txbxContent>
            </v:textbox>
            <w10:wrap anchorx="page" anchory="page"/>
          </v:rect>
        </w:pict>
      </w:r>
      <w:r>
        <w:pict w14:anchorId="41BBCF61">
          <v:rect id="shape224" o:spid="_x0000_s1260" style="position:absolute;margin-left:51pt;margin-top:318pt;width:493pt;height:15pt;z-index:251698176;mso-position-horizontal-relative:page;mso-position-vertical-relative:page" filled="f" stroked="f">
            <v:textbox inset="1.6pt,1.6pt,1.6pt,1.6pt">
              <w:txbxContent>
                <w:p w14:paraId="690A24DE" w14:textId="77777777" w:rsidR="00836739" w:rsidRDefault="00000000">
                  <w:pPr>
                    <w:spacing w:after="0" w:line="224" w:lineRule="exact"/>
                  </w:pPr>
                  <w:r>
                    <w:rPr>
                      <w:b/>
                      <w:color w:val="000000"/>
                      <w:sz w:val="20"/>
                    </w:rPr>
                    <w:t>B. LABOR AND PRODUCTIVITY VALUE</w:t>
                  </w:r>
                </w:p>
              </w:txbxContent>
            </v:textbox>
            <w10:wrap anchorx="page" anchory="page"/>
          </v:rect>
        </w:pict>
      </w:r>
      <w:r>
        <w:pict w14:anchorId="5D0F8E0F">
          <v:rect id="shape225" o:spid="_x0000_s1259" style="position:absolute;margin-left:51pt;margin-top:337pt;width:228pt;height:13pt;z-index:251699200;mso-position-horizontal-relative:page;mso-position-vertical-relative:page" fillcolor="#efefef" strokeweight=".5pt">
            <v:textbox inset=".34994mm,.34994mm,.34994mm,.34994mm">
              <w:txbxContent>
                <w:p w14:paraId="29F7BC5F" w14:textId="77777777" w:rsidR="00836739" w:rsidRDefault="00000000">
                  <w:pPr>
                    <w:spacing w:after="0" w:line="208" w:lineRule="exact"/>
                    <w:jc w:val="center"/>
                  </w:pPr>
                  <w:r>
                    <w:rPr>
                      <w:b/>
                      <w:color w:val="000000"/>
                      <w:sz w:val="19"/>
                    </w:rPr>
                    <w:t>EXISTING SYSTEM</w:t>
                  </w:r>
                </w:p>
              </w:txbxContent>
            </v:textbox>
            <w10:wrap anchorx="page" anchory="page"/>
          </v:rect>
        </w:pict>
      </w:r>
      <w:r>
        <w:pict w14:anchorId="38C9BCC7">
          <v:rect id="shape226" o:spid="_x0000_s1258" style="position:absolute;margin-left:51pt;margin-top:350pt;width:86pt;height:25pt;z-index:251700224;mso-position-horizontal-relative:page;mso-position-vertical-relative:page" fillcolor="#efefef" strokeweight=".5pt">
            <v:textbox inset="2pt,2pt,2pt,2pt">
              <w:txbxContent>
                <w:p w14:paraId="12061C1A" w14:textId="77777777" w:rsidR="00836739" w:rsidRDefault="00000000">
                  <w:pPr>
                    <w:spacing w:after="0" w:line="202" w:lineRule="exact"/>
                  </w:pPr>
                  <w:r>
                    <w:rPr>
                      <w:b/>
                      <w:color w:val="000000"/>
                    </w:rPr>
                    <w:t>Activity</w:t>
                  </w:r>
                </w:p>
              </w:txbxContent>
            </v:textbox>
            <w10:wrap anchorx="page" anchory="page"/>
          </v:rect>
        </w:pict>
      </w:r>
      <w:r>
        <w:pict w14:anchorId="2E5BE447">
          <v:rect id="shape227" o:spid="_x0000_s1257" style="position:absolute;margin-left:137pt;margin-top:350pt;width:71pt;height:25pt;z-index:251701248;mso-position-horizontal-relative:page;mso-position-vertical-relative:page" fillcolor="#efefef" strokeweight=".5pt">
            <v:textbox inset="2pt,2pt,2pt,2pt">
              <w:txbxContent>
                <w:p w14:paraId="74002640" w14:textId="77777777" w:rsidR="00836739" w:rsidRDefault="00000000">
                  <w:pPr>
                    <w:spacing w:after="0" w:line="202" w:lineRule="exact"/>
                  </w:pPr>
                  <w:r>
                    <w:rPr>
                      <w:b/>
                      <w:color w:val="000000"/>
                    </w:rPr>
                    <w:t>Allocated Cost/</w:t>
                  </w:r>
                </w:p>
                <w:p w14:paraId="44C84C93" w14:textId="77777777" w:rsidR="00836739" w:rsidRDefault="00000000">
                  <w:pPr>
                    <w:spacing w:after="0" w:line="202" w:lineRule="exact"/>
                  </w:pPr>
                  <w:r>
                    <w:rPr>
                      <w:b/>
                      <w:color w:val="000000"/>
                    </w:rPr>
                    <w:t>Month</w:t>
                  </w:r>
                </w:p>
              </w:txbxContent>
            </v:textbox>
            <w10:wrap anchorx="page" anchory="page"/>
          </v:rect>
        </w:pict>
      </w:r>
      <w:r>
        <w:pict w14:anchorId="1651444C">
          <v:rect id="shape228" o:spid="_x0000_s1256" style="position:absolute;margin-left:208pt;margin-top:350pt;width:71pt;height:25pt;z-index:251702272;mso-position-horizontal-relative:page;mso-position-vertical-relative:page" fillcolor="#efefef" strokeweight=".5pt">
            <v:textbox inset="2pt,2pt,2pt,2pt">
              <w:txbxContent>
                <w:p w14:paraId="3C50651F" w14:textId="77777777" w:rsidR="00836739" w:rsidRDefault="00000000">
                  <w:pPr>
                    <w:spacing w:after="0" w:line="202" w:lineRule="exact"/>
                  </w:pPr>
                  <w:r>
                    <w:rPr>
                      <w:b/>
                      <w:color w:val="000000"/>
                    </w:rPr>
                    <w:t>Annual</w:t>
                  </w:r>
                </w:p>
              </w:txbxContent>
            </v:textbox>
            <w10:wrap anchorx="page" anchory="page"/>
          </v:rect>
        </w:pict>
      </w:r>
      <w:r>
        <w:pict w14:anchorId="46B5DC8B">
          <v:rect id="shape229" o:spid="_x0000_s1255" style="position:absolute;margin-left:51pt;margin-top:375pt;width:86pt;height:15pt;z-index:251703296;mso-position-horizontal-relative:page;mso-position-vertical-relative:page" filled="f" strokeweight=".5pt">
            <v:textbox inset="2pt,2pt,2pt,2pt">
              <w:txbxContent>
                <w:p w14:paraId="1BF5D01A" w14:textId="77777777" w:rsidR="00836739" w:rsidRDefault="00000000">
                  <w:pPr>
                    <w:spacing w:after="0" w:line="193" w:lineRule="exact"/>
                  </w:pPr>
                  <w:r>
                    <w:rPr>
                      <w:color w:val="000000"/>
                      <w:sz w:val="17"/>
                    </w:rPr>
                    <w:t>Inventory monitoring</w:t>
                  </w:r>
                </w:p>
              </w:txbxContent>
            </v:textbox>
            <w10:wrap anchorx="page" anchory="page"/>
          </v:rect>
        </w:pict>
      </w:r>
      <w:r>
        <w:pict w14:anchorId="49DA9E88">
          <v:rect id="shape230" o:spid="_x0000_s1254" style="position:absolute;margin-left:137pt;margin-top:375pt;width:71pt;height:15pt;z-index:251704320;mso-position-horizontal-relative:page;mso-position-vertical-relative:page" filled="f" strokeweight=".5pt">
            <v:textbox inset="2pt,2pt,2pt,2pt">
              <w:txbxContent>
                <w:p w14:paraId="04944034" w14:textId="77777777" w:rsidR="00836739" w:rsidRDefault="00000000">
                  <w:pPr>
                    <w:spacing w:after="0" w:line="193" w:lineRule="exact"/>
                    <w:jc w:val="right"/>
                  </w:pPr>
                  <w:r>
                    <w:rPr>
                      <w:color w:val="000000"/>
                      <w:sz w:val="17"/>
                    </w:rPr>
                    <w:t>6,000.00</w:t>
                  </w:r>
                </w:p>
              </w:txbxContent>
            </v:textbox>
            <w10:wrap anchorx="page" anchory="page"/>
          </v:rect>
        </w:pict>
      </w:r>
      <w:r>
        <w:pict w14:anchorId="63009FAC">
          <v:rect id="shape231" o:spid="_x0000_s1253" style="position:absolute;margin-left:208pt;margin-top:375pt;width:71pt;height:15pt;z-index:251705344;mso-position-horizontal-relative:page;mso-position-vertical-relative:page" filled="f" strokeweight=".5pt">
            <v:textbox inset="2pt,2pt,2pt,2pt">
              <w:txbxContent>
                <w:p w14:paraId="49961A6C" w14:textId="77777777" w:rsidR="00836739" w:rsidRDefault="00000000">
                  <w:pPr>
                    <w:spacing w:after="0" w:line="193" w:lineRule="exact"/>
                    <w:jc w:val="right"/>
                  </w:pPr>
                  <w:r>
                    <w:rPr>
                      <w:color w:val="000000"/>
                      <w:sz w:val="17"/>
                    </w:rPr>
                    <w:t>72,000.00</w:t>
                  </w:r>
                </w:p>
              </w:txbxContent>
            </v:textbox>
            <w10:wrap anchorx="page" anchory="page"/>
          </v:rect>
        </w:pict>
      </w:r>
      <w:r>
        <w:pict w14:anchorId="29FA6247">
          <v:rect id="shape232" o:spid="_x0000_s1252" style="position:absolute;margin-left:51pt;margin-top:390pt;width:86pt;height:15pt;z-index:251706368;mso-position-horizontal-relative:page;mso-position-vertical-relative:page" filled="f" strokeweight=".5pt">
            <v:textbox inset="2pt,2pt,2pt,2pt">
              <w:txbxContent>
                <w:p w14:paraId="414661DA" w14:textId="77777777" w:rsidR="00836739" w:rsidRDefault="00000000">
                  <w:pPr>
                    <w:spacing w:after="0" w:line="193" w:lineRule="exact"/>
                  </w:pPr>
                  <w:r>
                    <w:rPr>
                      <w:color w:val="000000"/>
                      <w:sz w:val="17"/>
                    </w:rPr>
                    <w:t>Report preparation</w:t>
                  </w:r>
                </w:p>
              </w:txbxContent>
            </v:textbox>
            <w10:wrap anchorx="page" anchory="page"/>
          </v:rect>
        </w:pict>
      </w:r>
      <w:r>
        <w:pict w14:anchorId="0598FAA3">
          <v:rect id="shape233" o:spid="_x0000_s1251" style="position:absolute;margin-left:137pt;margin-top:390pt;width:71pt;height:15pt;z-index:251707392;mso-position-horizontal-relative:page;mso-position-vertical-relative:page" filled="f" strokeweight=".5pt">
            <v:textbox inset="2pt,2pt,2pt,2pt">
              <w:txbxContent>
                <w:p w14:paraId="506B6DFE" w14:textId="77777777" w:rsidR="00836739" w:rsidRDefault="00000000">
                  <w:pPr>
                    <w:spacing w:after="0" w:line="193" w:lineRule="exact"/>
                    <w:jc w:val="right"/>
                  </w:pPr>
                  <w:r>
                    <w:rPr>
                      <w:color w:val="000000"/>
                      <w:sz w:val="17"/>
                    </w:rPr>
                    <w:t>2,400.00</w:t>
                  </w:r>
                </w:p>
              </w:txbxContent>
            </v:textbox>
            <w10:wrap anchorx="page" anchory="page"/>
          </v:rect>
        </w:pict>
      </w:r>
      <w:r>
        <w:pict w14:anchorId="58D40592">
          <v:rect id="shape234" o:spid="_x0000_s1250" style="position:absolute;margin-left:208pt;margin-top:390pt;width:71pt;height:15pt;z-index:251708416;mso-position-horizontal-relative:page;mso-position-vertical-relative:page" filled="f" strokeweight=".5pt">
            <v:textbox inset="2pt,2pt,2pt,2pt">
              <w:txbxContent>
                <w:p w14:paraId="55091F95" w14:textId="77777777" w:rsidR="00836739" w:rsidRDefault="00000000">
                  <w:pPr>
                    <w:spacing w:after="0" w:line="193" w:lineRule="exact"/>
                    <w:jc w:val="right"/>
                  </w:pPr>
                  <w:r>
                    <w:rPr>
                      <w:color w:val="000000"/>
                      <w:sz w:val="17"/>
                    </w:rPr>
                    <w:t>28,800.00</w:t>
                  </w:r>
                </w:p>
              </w:txbxContent>
            </v:textbox>
            <w10:wrap anchorx="page" anchory="page"/>
          </v:rect>
        </w:pict>
      </w:r>
      <w:r>
        <w:pict w14:anchorId="58E6A162">
          <v:rect id="shape235" o:spid="_x0000_s1249" style="position:absolute;margin-left:51pt;margin-top:405pt;width:86pt;height:15pt;z-index:251709440;mso-position-horizontal-relative:page;mso-position-vertical-relative:page" filled="f" strokeweight=".5pt">
            <v:textbox inset="2pt,2pt,2pt,2pt">
              <w:txbxContent>
                <w:p w14:paraId="5109E7E3" w14:textId="77777777" w:rsidR="00836739" w:rsidRDefault="00000000">
                  <w:pPr>
                    <w:spacing w:after="0" w:line="193" w:lineRule="exact"/>
                  </w:pPr>
                  <w:r>
                    <w:rPr>
                      <w:color w:val="000000"/>
                      <w:sz w:val="17"/>
                    </w:rPr>
                    <w:t>Reconciliation / follow-up</w:t>
                  </w:r>
                </w:p>
              </w:txbxContent>
            </v:textbox>
            <w10:wrap anchorx="page" anchory="page"/>
          </v:rect>
        </w:pict>
      </w:r>
      <w:r>
        <w:pict w14:anchorId="22CA034C">
          <v:rect id="shape236" o:spid="_x0000_s1248" style="position:absolute;margin-left:137pt;margin-top:405pt;width:71pt;height:15pt;z-index:251710464;mso-position-horizontal-relative:page;mso-position-vertical-relative:page" filled="f" strokeweight=".5pt">
            <v:textbox inset="2pt,2pt,2pt,2pt">
              <w:txbxContent>
                <w:p w14:paraId="380B9687" w14:textId="77777777" w:rsidR="00836739" w:rsidRDefault="00000000">
                  <w:pPr>
                    <w:spacing w:after="0" w:line="193" w:lineRule="exact"/>
                    <w:jc w:val="right"/>
                  </w:pPr>
                  <w:r>
                    <w:rPr>
                      <w:color w:val="000000"/>
                      <w:sz w:val="17"/>
                    </w:rPr>
                    <w:t>3,600.00</w:t>
                  </w:r>
                </w:p>
              </w:txbxContent>
            </v:textbox>
            <w10:wrap anchorx="page" anchory="page"/>
          </v:rect>
        </w:pict>
      </w:r>
      <w:r>
        <w:pict w14:anchorId="3AED3428">
          <v:rect id="shape237" o:spid="_x0000_s1247" style="position:absolute;margin-left:208pt;margin-top:405pt;width:71pt;height:15pt;z-index:251711488;mso-position-horizontal-relative:page;mso-position-vertical-relative:page" filled="f" strokeweight=".5pt">
            <v:textbox inset="2pt,2pt,2pt,2pt">
              <w:txbxContent>
                <w:p w14:paraId="574F81CA" w14:textId="77777777" w:rsidR="00836739" w:rsidRDefault="00000000">
                  <w:pPr>
                    <w:spacing w:after="0" w:line="193" w:lineRule="exact"/>
                    <w:jc w:val="right"/>
                  </w:pPr>
                  <w:r>
                    <w:rPr>
                      <w:color w:val="000000"/>
                      <w:sz w:val="17"/>
                    </w:rPr>
                    <w:t>43,200.00</w:t>
                  </w:r>
                </w:p>
              </w:txbxContent>
            </v:textbox>
            <w10:wrap anchorx="page" anchory="page"/>
          </v:rect>
        </w:pict>
      </w:r>
      <w:r>
        <w:pict w14:anchorId="38F6A930">
          <v:rect id="shape238" o:spid="_x0000_s1246" style="position:absolute;margin-left:51pt;margin-top:420pt;width:157pt;height:15pt;z-index:251712512;mso-position-horizontal-relative:page;mso-position-vertical-relative:page" filled="f" strokeweight=".5pt">
            <v:textbox inset="2pt,2pt,2pt,2pt">
              <w:txbxContent>
                <w:p w14:paraId="62BD3D71" w14:textId="77777777" w:rsidR="00836739" w:rsidRDefault="00000000">
                  <w:pPr>
                    <w:spacing w:after="0" w:line="202" w:lineRule="exact"/>
                  </w:pPr>
                  <w:r>
                    <w:rPr>
                      <w:b/>
                      <w:color w:val="000000"/>
                    </w:rPr>
                    <w:t>TOTAL</w:t>
                  </w:r>
                </w:p>
              </w:txbxContent>
            </v:textbox>
            <w10:wrap anchorx="page" anchory="page"/>
          </v:rect>
        </w:pict>
      </w:r>
      <w:r>
        <w:pict w14:anchorId="69C57B4A">
          <v:rect id="shape239" o:spid="_x0000_s1245" style="position:absolute;margin-left:208pt;margin-top:420pt;width:71pt;height:15pt;z-index:251713536;mso-position-horizontal-relative:page;mso-position-vertical-relative:page" filled="f" strokeweight=".5pt">
            <v:textbox inset="2pt,2pt,2pt,2pt">
              <w:txbxContent>
                <w:p w14:paraId="222BB409" w14:textId="77777777" w:rsidR="00836739" w:rsidRDefault="00000000">
                  <w:pPr>
                    <w:spacing w:after="0" w:line="202" w:lineRule="exact"/>
                    <w:jc w:val="right"/>
                  </w:pPr>
                  <w:r>
                    <w:rPr>
                      <w:b/>
                      <w:color w:val="000000"/>
                    </w:rPr>
                    <w:t>144,000.00</w:t>
                  </w:r>
                </w:p>
              </w:txbxContent>
            </v:textbox>
            <w10:wrap anchorx="page" anchory="page"/>
          </v:rect>
        </w:pict>
      </w:r>
      <w:r>
        <w:pict w14:anchorId="5817B274">
          <v:rect id="shape240" o:spid="_x0000_s1244" style="position:absolute;margin-left:306pt;margin-top:337pt;width:228pt;height:13pt;z-index:251714560;mso-position-horizontal-relative:page;mso-position-vertical-relative:page" fillcolor="#efefef" strokeweight=".5pt">
            <v:textbox inset=".34994mm,.34994mm,.34994mm,.34994mm">
              <w:txbxContent>
                <w:p w14:paraId="6A2616B6" w14:textId="77777777" w:rsidR="00836739" w:rsidRDefault="00000000">
                  <w:pPr>
                    <w:spacing w:after="0" w:line="208" w:lineRule="exact"/>
                    <w:jc w:val="center"/>
                  </w:pPr>
                  <w:r>
                    <w:rPr>
                      <w:b/>
                      <w:color w:val="000000"/>
                      <w:sz w:val="19"/>
                    </w:rPr>
                    <w:t>PROPOSED SYSTEM</w:t>
                  </w:r>
                </w:p>
              </w:txbxContent>
            </v:textbox>
            <w10:wrap anchorx="page" anchory="page"/>
          </v:rect>
        </w:pict>
      </w:r>
      <w:r>
        <w:pict w14:anchorId="2025ED8D">
          <v:rect id="shape241" o:spid="_x0000_s1243" style="position:absolute;margin-left:306pt;margin-top:350pt;width:86pt;height:25pt;z-index:251715584;mso-position-horizontal-relative:page;mso-position-vertical-relative:page" fillcolor="#efefef" strokeweight=".5pt">
            <v:textbox inset="2pt,2pt,2pt,2pt">
              <w:txbxContent>
                <w:p w14:paraId="4FC8C304" w14:textId="77777777" w:rsidR="00836739" w:rsidRDefault="00000000">
                  <w:pPr>
                    <w:spacing w:after="0" w:line="202" w:lineRule="exact"/>
                  </w:pPr>
                  <w:r>
                    <w:rPr>
                      <w:b/>
                      <w:color w:val="000000"/>
                    </w:rPr>
                    <w:t>Activity</w:t>
                  </w:r>
                </w:p>
              </w:txbxContent>
            </v:textbox>
            <w10:wrap anchorx="page" anchory="page"/>
          </v:rect>
        </w:pict>
      </w:r>
      <w:r>
        <w:pict w14:anchorId="6A16F2CB">
          <v:rect id="shape242" o:spid="_x0000_s1242" style="position:absolute;margin-left:392pt;margin-top:350pt;width:71pt;height:25pt;z-index:251716608;mso-position-horizontal-relative:page;mso-position-vertical-relative:page" fillcolor="#efefef" strokeweight=".5pt">
            <v:textbox inset="2pt,2pt,2pt,2pt">
              <w:txbxContent>
                <w:p w14:paraId="481ACB9E" w14:textId="77777777" w:rsidR="00836739" w:rsidRDefault="00000000">
                  <w:pPr>
                    <w:spacing w:after="0" w:line="202" w:lineRule="exact"/>
                  </w:pPr>
                  <w:r>
                    <w:rPr>
                      <w:b/>
                      <w:color w:val="000000"/>
                    </w:rPr>
                    <w:t>Allocated Cost/</w:t>
                  </w:r>
                </w:p>
                <w:p w14:paraId="47023647" w14:textId="77777777" w:rsidR="00836739" w:rsidRDefault="00000000">
                  <w:pPr>
                    <w:spacing w:after="0" w:line="202" w:lineRule="exact"/>
                  </w:pPr>
                  <w:r>
                    <w:rPr>
                      <w:b/>
                      <w:color w:val="000000"/>
                    </w:rPr>
                    <w:t>Month</w:t>
                  </w:r>
                </w:p>
              </w:txbxContent>
            </v:textbox>
            <w10:wrap anchorx="page" anchory="page"/>
          </v:rect>
        </w:pict>
      </w:r>
      <w:r>
        <w:pict w14:anchorId="0D6D34E9">
          <v:rect id="shape243" o:spid="_x0000_s1241" style="position:absolute;margin-left:463pt;margin-top:350pt;width:71pt;height:25pt;z-index:251717632;mso-position-horizontal-relative:page;mso-position-vertical-relative:page" fillcolor="#efefef" strokeweight=".5pt">
            <v:textbox inset="2pt,2pt,2pt,2pt">
              <w:txbxContent>
                <w:p w14:paraId="1C65A10F" w14:textId="77777777" w:rsidR="00836739" w:rsidRDefault="00000000">
                  <w:pPr>
                    <w:spacing w:after="0" w:line="202" w:lineRule="exact"/>
                  </w:pPr>
                  <w:r>
                    <w:rPr>
                      <w:b/>
                      <w:color w:val="000000"/>
                    </w:rPr>
                    <w:t>Annual</w:t>
                  </w:r>
                </w:p>
              </w:txbxContent>
            </v:textbox>
            <w10:wrap anchorx="page" anchory="page"/>
          </v:rect>
        </w:pict>
      </w:r>
      <w:r>
        <w:pict w14:anchorId="319375FC">
          <v:rect id="shape244" o:spid="_x0000_s1240" style="position:absolute;margin-left:306pt;margin-top:375pt;width:86pt;height:15pt;z-index:251718656;mso-position-horizontal-relative:page;mso-position-vertical-relative:page" filled="f" strokeweight=".5pt">
            <v:textbox inset="2pt,2pt,2pt,2pt">
              <w:txbxContent>
                <w:p w14:paraId="1DBEFFE8" w14:textId="77777777" w:rsidR="00836739" w:rsidRDefault="00000000">
                  <w:pPr>
                    <w:spacing w:after="0" w:line="193" w:lineRule="exact"/>
                  </w:pPr>
                  <w:r>
                    <w:rPr>
                      <w:color w:val="000000"/>
                      <w:sz w:val="17"/>
                    </w:rPr>
                    <w:t>Inventory monitoring</w:t>
                  </w:r>
                </w:p>
              </w:txbxContent>
            </v:textbox>
            <w10:wrap anchorx="page" anchory="page"/>
          </v:rect>
        </w:pict>
      </w:r>
      <w:r>
        <w:pict w14:anchorId="012205E3">
          <v:rect id="shape245" o:spid="_x0000_s1239" style="position:absolute;margin-left:392pt;margin-top:375pt;width:71pt;height:15pt;z-index:251719680;mso-position-horizontal-relative:page;mso-position-vertical-relative:page" filled="f" strokeweight=".5pt">
            <v:textbox inset="2pt,2pt,2pt,2pt">
              <w:txbxContent>
                <w:p w14:paraId="258AAA4F" w14:textId="77777777" w:rsidR="00836739" w:rsidRDefault="00000000">
                  <w:pPr>
                    <w:spacing w:after="0" w:line="193" w:lineRule="exact"/>
                    <w:jc w:val="right"/>
                  </w:pPr>
                  <w:r>
                    <w:rPr>
                      <w:color w:val="000000"/>
                      <w:sz w:val="17"/>
                    </w:rPr>
                    <w:t>3,000.00</w:t>
                  </w:r>
                </w:p>
              </w:txbxContent>
            </v:textbox>
            <w10:wrap anchorx="page" anchory="page"/>
          </v:rect>
        </w:pict>
      </w:r>
      <w:r>
        <w:pict w14:anchorId="114897EE">
          <v:rect id="shape246" o:spid="_x0000_s1238" style="position:absolute;margin-left:463pt;margin-top:375pt;width:71pt;height:15pt;z-index:251720704;mso-position-horizontal-relative:page;mso-position-vertical-relative:page" filled="f" strokeweight=".5pt">
            <v:textbox inset="2pt,2pt,2pt,2pt">
              <w:txbxContent>
                <w:p w14:paraId="49173249" w14:textId="77777777" w:rsidR="00836739" w:rsidRDefault="00000000">
                  <w:pPr>
                    <w:spacing w:after="0" w:line="193" w:lineRule="exact"/>
                    <w:jc w:val="right"/>
                  </w:pPr>
                  <w:r>
                    <w:rPr>
                      <w:color w:val="000000"/>
                      <w:sz w:val="17"/>
                    </w:rPr>
                    <w:t>36,000.00</w:t>
                  </w:r>
                </w:p>
              </w:txbxContent>
            </v:textbox>
            <w10:wrap anchorx="page" anchory="page"/>
          </v:rect>
        </w:pict>
      </w:r>
      <w:r>
        <w:pict w14:anchorId="28F93D5C">
          <v:rect id="shape247" o:spid="_x0000_s1237" style="position:absolute;margin-left:306pt;margin-top:390pt;width:86pt;height:15pt;z-index:251721728;mso-position-horizontal-relative:page;mso-position-vertical-relative:page" filled="f" strokeweight=".5pt">
            <v:textbox inset="2pt,2pt,2pt,2pt">
              <w:txbxContent>
                <w:p w14:paraId="499F38D4" w14:textId="77777777" w:rsidR="00836739" w:rsidRDefault="00000000">
                  <w:pPr>
                    <w:spacing w:after="0" w:line="193" w:lineRule="exact"/>
                  </w:pPr>
                  <w:r>
                    <w:rPr>
                      <w:color w:val="000000"/>
                      <w:sz w:val="17"/>
                    </w:rPr>
                    <w:t>Report preparation</w:t>
                  </w:r>
                </w:p>
              </w:txbxContent>
            </v:textbox>
            <w10:wrap anchorx="page" anchory="page"/>
          </v:rect>
        </w:pict>
      </w:r>
      <w:r>
        <w:pict w14:anchorId="7CB3C4BA">
          <v:rect id="shape248" o:spid="_x0000_s1236" style="position:absolute;margin-left:392pt;margin-top:390pt;width:71pt;height:15pt;z-index:251722752;mso-position-horizontal-relative:page;mso-position-vertical-relative:page" filled="f" strokeweight=".5pt">
            <v:textbox inset="2pt,2pt,2pt,2pt">
              <w:txbxContent>
                <w:p w14:paraId="3E4B890C" w14:textId="77777777" w:rsidR="00836739" w:rsidRDefault="00000000">
                  <w:pPr>
                    <w:spacing w:after="0" w:line="193" w:lineRule="exact"/>
                    <w:jc w:val="right"/>
                  </w:pPr>
                  <w:r>
                    <w:rPr>
                      <w:color w:val="000000"/>
                      <w:sz w:val="17"/>
                    </w:rPr>
                    <w:t>900.00</w:t>
                  </w:r>
                </w:p>
              </w:txbxContent>
            </v:textbox>
            <w10:wrap anchorx="page" anchory="page"/>
          </v:rect>
        </w:pict>
      </w:r>
      <w:r>
        <w:pict w14:anchorId="178F1503">
          <v:rect id="shape249" o:spid="_x0000_s1235" style="position:absolute;margin-left:463pt;margin-top:390pt;width:71pt;height:15pt;z-index:251723776;mso-position-horizontal-relative:page;mso-position-vertical-relative:page" filled="f" strokeweight=".5pt">
            <v:textbox inset="2pt,2pt,2pt,2pt">
              <w:txbxContent>
                <w:p w14:paraId="7FEE9BA9" w14:textId="77777777" w:rsidR="00836739" w:rsidRDefault="00000000">
                  <w:pPr>
                    <w:spacing w:after="0" w:line="193" w:lineRule="exact"/>
                    <w:jc w:val="right"/>
                  </w:pPr>
                  <w:r>
                    <w:rPr>
                      <w:color w:val="000000"/>
                      <w:sz w:val="17"/>
                    </w:rPr>
                    <w:t>10,800.00</w:t>
                  </w:r>
                </w:p>
              </w:txbxContent>
            </v:textbox>
            <w10:wrap anchorx="page" anchory="page"/>
          </v:rect>
        </w:pict>
      </w:r>
      <w:r>
        <w:pict w14:anchorId="6725D281">
          <v:rect id="shape250" o:spid="_x0000_s1234" style="position:absolute;margin-left:306pt;margin-top:405pt;width:86pt;height:15pt;z-index:251724800;mso-position-horizontal-relative:page;mso-position-vertical-relative:page" filled="f" strokeweight=".5pt">
            <v:textbox inset="2pt,2pt,2pt,2pt">
              <w:txbxContent>
                <w:p w14:paraId="6A398188" w14:textId="77777777" w:rsidR="00836739" w:rsidRDefault="00000000">
                  <w:pPr>
                    <w:spacing w:after="0" w:line="193" w:lineRule="exact"/>
                  </w:pPr>
                  <w:r>
                    <w:rPr>
                      <w:color w:val="000000"/>
                      <w:sz w:val="17"/>
                    </w:rPr>
                    <w:t>Reconciliation / follow-up</w:t>
                  </w:r>
                </w:p>
              </w:txbxContent>
            </v:textbox>
            <w10:wrap anchorx="page" anchory="page"/>
          </v:rect>
        </w:pict>
      </w:r>
      <w:r>
        <w:pict w14:anchorId="31098478">
          <v:rect id="shape251" o:spid="_x0000_s1233" style="position:absolute;margin-left:392pt;margin-top:405pt;width:71pt;height:15pt;z-index:251725824;mso-position-horizontal-relative:page;mso-position-vertical-relative:page" filled="f" strokeweight=".5pt">
            <v:textbox inset="2pt,2pt,2pt,2pt">
              <w:txbxContent>
                <w:p w14:paraId="01A3DFAA" w14:textId="77777777" w:rsidR="00836739" w:rsidRDefault="00000000">
                  <w:pPr>
                    <w:spacing w:after="0" w:line="193" w:lineRule="exact"/>
                    <w:jc w:val="right"/>
                  </w:pPr>
                  <w:r>
                    <w:rPr>
                      <w:color w:val="000000"/>
                      <w:sz w:val="17"/>
                    </w:rPr>
                    <w:t>1,800.00</w:t>
                  </w:r>
                </w:p>
              </w:txbxContent>
            </v:textbox>
            <w10:wrap anchorx="page" anchory="page"/>
          </v:rect>
        </w:pict>
      </w:r>
      <w:r>
        <w:pict w14:anchorId="552BAEC2">
          <v:rect id="shape252" o:spid="_x0000_s1232" style="position:absolute;margin-left:463pt;margin-top:405pt;width:71pt;height:15pt;z-index:251726848;mso-position-horizontal-relative:page;mso-position-vertical-relative:page" filled="f" strokeweight=".5pt">
            <v:textbox inset="2pt,2pt,2pt,2pt">
              <w:txbxContent>
                <w:p w14:paraId="46E41702" w14:textId="77777777" w:rsidR="00836739" w:rsidRDefault="00000000">
                  <w:pPr>
                    <w:spacing w:after="0" w:line="193" w:lineRule="exact"/>
                    <w:jc w:val="right"/>
                  </w:pPr>
                  <w:r>
                    <w:rPr>
                      <w:color w:val="000000"/>
                      <w:sz w:val="17"/>
                    </w:rPr>
                    <w:t>21,600.00</w:t>
                  </w:r>
                </w:p>
              </w:txbxContent>
            </v:textbox>
            <w10:wrap anchorx="page" anchory="page"/>
          </v:rect>
        </w:pict>
      </w:r>
      <w:r>
        <w:pict w14:anchorId="07DC270A">
          <v:rect id="shape253" o:spid="_x0000_s1231" style="position:absolute;margin-left:306pt;margin-top:420pt;width:157pt;height:15pt;z-index:251727872;mso-position-horizontal-relative:page;mso-position-vertical-relative:page" filled="f" strokeweight=".5pt">
            <v:textbox inset="2pt,2pt,2pt,2pt">
              <w:txbxContent>
                <w:p w14:paraId="18B1440F" w14:textId="77777777" w:rsidR="00836739" w:rsidRDefault="00000000">
                  <w:pPr>
                    <w:spacing w:after="0" w:line="202" w:lineRule="exact"/>
                  </w:pPr>
                  <w:r>
                    <w:rPr>
                      <w:b/>
                      <w:color w:val="000000"/>
                    </w:rPr>
                    <w:t>TOTAL</w:t>
                  </w:r>
                </w:p>
              </w:txbxContent>
            </v:textbox>
            <w10:wrap anchorx="page" anchory="page"/>
          </v:rect>
        </w:pict>
      </w:r>
      <w:r>
        <w:pict w14:anchorId="23D266F4">
          <v:rect id="shape254" o:spid="_x0000_s1230" style="position:absolute;margin-left:463pt;margin-top:420pt;width:71pt;height:15pt;z-index:251728896;mso-position-horizontal-relative:page;mso-position-vertical-relative:page" filled="f" strokeweight=".5pt">
            <v:textbox inset="2pt,2pt,2pt,2pt">
              <w:txbxContent>
                <w:p w14:paraId="259667A7" w14:textId="77777777" w:rsidR="00836739" w:rsidRDefault="00000000">
                  <w:pPr>
                    <w:spacing w:after="0" w:line="202" w:lineRule="exact"/>
                    <w:jc w:val="right"/>
                  </w:pPr>
                  <w:r>
                    <w:rPr>
                      <w:b/>
                      <w:color w:val="000000"/>
                    </w:rPr>
                    <w:t>68,400.00</w:t>
                  </w:r>
                </w:p>
              </w:txbxContent>
            </v:textbox>
            <w10:wrap anchorx="page" anchory="page"/>
          </v:rect>
        </w:pict>
      </w:r>
      <w:r>
        <w:pict w14:anchorId="59C45A95">
          <v:rect id="shape255" o:spid="_x0000_s1229" style="position:absolute;margin-left:51pt;margin-top:442pt;width:493pt;height:14pt;z-index:251729920;mso-position-horizontal-relative:page;mso-position-vertical-relative:page" filled="f" stroked="f">
            <v:textbox inset=".62511mm,.62511mm,.62511mm,.62511mm">
              <w:txbxContent>
                <w:p w14:paraId="78BB4025" w14:textId="77777777" w:rsidR="00836739" w:rsidRDefault="00000000">
                  <w:pPr>
                    <w:spacing w:after="0" w:line="197" w:lineRule="exact"/>
                  </w:pPr>
                  <w:r>
                    <w:rPr>
                      <w:b/>
                      <w:color w:val="000000"/>
                    </w:rPr>
                    <w:t>Productivity Value = Existing Allocated Labor Cost − Proposed Allocated Labor Cost</w:t>
                  </w:r>
                </w:p>
              </w:txbxContent>
            </v:textbox>
            <w10:wrap anchorx="page" anchory="page"/>
          </v:rect>
        </w:pict>
      </w:r>
      <w:r>
        <w:pict w14:anchorId="5CD3EBF4">
          <v:rect id="shape256" o:spid="_x0000_s1228" style="position:absolute;margin-left:51pt;margin-top:456pt;width:417pt;height:15pt;z-index:251730944;mso-position-horizontal-relative:page;mso-position-vertical-relative:page" fillcolor="#d9e6f3" stroked="f">
            <v:textbox inset=".70272mm,.70272mm,.70272mm,.70272mm">
              <w:txbxContent>
                <w:p w14:paraId="7742B34B" w14:textId="77777777" w:rsidR="00836739" w:rsidRDefault="00000000">
                  <w:pPr>
                    <w:spacing w:after="0" w:line="208" w:lineRule="exact"/>
                  </w:pPr>
                  <w:r>
                    <w:rPr>
                      <w:b/>
                      <w:color w:val="000000"/>
                      <w:sz w:val="19"/>
                    </w:rPr>
                    <w:t>Labor Productivity Value</w:t>
                  </w:r>
                </w:p>
              </w:txbxContent>
            </v:textbox>
            <w10:wrap anchorx="page" anchory="page"/>
          </v:rect>
        </w:pict>
      </w:r>
      <w:r>
        <w:pict w14:anchorId="490FEA13">
          <v:rect id="shape257" o:spid="_x0000_s1227" style="position:absolute;margin-left:468pt;margin-top:456pt;width:76pt;height:15pt;z-index:251731968;mso-position-horizontal-relative:page;mso-position-vertical-relative:page" fillcolor="#d9e6f3" stroked="f">
            <v:textbox inset=".70272mm,.70272mm,.70272mm,.70272mm">
              <w:txbxContent>
                <w:p w14:paraId="79ED280B" w14:textId="77777777" w:rsidR="00836739" w:rsidRDefault="00000000">
                  <w:pPr>
                    <w:spacing w:after="0" w:line="208" w:lineRule="exact"/>
                    <w:jc w:val="right"/>
                  </w:pPr>
                  <w:r>
                    <w:rPr>
                      <w:b/>
                      <w:color w:val="000000"/>
                      <w:sz w:val="19"/>
                    </w:rPr>
                    <w:t>75,600.00</w:t>
                  </w:r>
                </w:p>
              </w:txbxContent>
            </v:textbox>
            <w10:wrap anchorx="page" anchory="page"/>
          </v:rect>
        </w:pict>
      </w:r>
      <w:r>
        <w:pict w14:anchorId="0293AD1A">
          <v:rect id="shape258" o:spid="_x0000_s1226" style="position:absolute;margin-left:51pt;margin-top:475pt;width:493pt;height:12pt;z-index:251732992;mso-position-horizontal-relative:page;mso-position-vertical-relative:page" filled="f" stroked="f">
            <v:textbox inset=".27233mm,.27233mm,.27233mm,.27233mm">
              <w:txbxContent>
                <w:p w14:paraId="42B66FA8" w14:textId="77777777" w:rsidR="00836739" w:rsidRDefault="00000000">
                  <w:pPr>
                    <w:spacing w:after="0" w:line="197" w:lineRule="exact"/>
                  </w:pPr>
                  <w:r>
                    <w:rPr>
                      <w:b/>
                      <w:color w:val="000000"/>
                    </w:rPr>
                    <w:t>Total Annual Tangible Value = Productivity Value + Supplies Cash Savings</w:t>
                  </w:r>
                </w:p>
              </w:txbxContent>
            </v:textbox>
            <w10:wrap anchorx="page" anchory="page"/>
          </v:rect>
        </w:pict>
      </w:r>
      <w:r>
        <w:pict w14:anchorId="76647BE2">
          <v:rect id="shape259" o:spid="_x0000_s1225" style="position:absolute;margin-left:51pt;margin-top:487pt;width:417pt;height:12pt;z-index:251734016;mso-position-horizontal-relative:page;mso-position-vertical-relative:page" fillcolor="#d9e6f3" stroked="f">
            <v:textbox inset=".17356mm,.17356mm,.17356mm,.17356mm">
              <w:txbxContent>
                <w:p w14:paraId="7D384705" w14:textId="77777777" w:rsidR="00836739" w:rsidRDefault="00000000">
                  <w:pPr>
                    <w:spacing w:after="0" w:line="208" w:lineRule="exact"/>
                  </w:pPr>
                  <w:r>
                    <w:rPr>
                      <w:b/>
                      <w:color w:val="000000"/>
                      <w:sz w:val="19"/>
                    </w:rPr>
                    <w:t>Total Annual Tangible Value</w:t>
                  </w:r>
                </w:p>
              </w:txbxContent>
            </v:textbox>
            <w10:wrap anchorx="page" anchory="page"/>
          </v:rect>
        </w:pict>
      </w:r>
      <w:r>
        <w:pict w14:anchorId="07F18B36">
          <v:rect id="shape260" o:spid="_x0000_s1224" style="position:absolute;margin-left:468pt;margin-top:487pt;width:76pt;height:12pt;z-index:251735040;mso-position-horizontal-relative:page;mso-position-vertical-relative:page" fillcolor="#d9e6f3" stroked="f">
            <v:textbox inset=".17356mm,.17356mm,.17356mm,.17356mm">
              <w:txbxContent>
                <w:p w14:paraId="4E836372" w14:textId="77777777" w:rsidR="00836739" w:rsidRDefault="00000000">
                  <w:pPr>
                    <w:spacing w:after="0" w:line="208" w:lineRule="exact"/>
                    <w:jc w:val="right"/>
                  </w:pPr>
                  <w:r>
                    <w:rPr>
                      <w:b/>
                      <w:color w:val="000000"/>
                      <w:sz w:val="19"/>
                    </w:rPr>
                    <w:t>80,290.00</w:t>
                  </w:r>
                </w:p>
              </w:txbxContent>
            </v:textbox>
            <w10:wrap anchorx="page" anchory="page"/>
          </v:rect>
        </w:pict>
      </w:r>
      <w:r>
        <w:pict w14:anchorId="587655A1">
          <v:rect id="shape261" o:spid="_x0000_s1223" style="position:absolute;margin-left:44pt;margin-top:521pt;width:507pt;height:69pt;z-index:251736064;mso-position-horizontal-relative:page;mso-position-vertical-relative:page" filled="f" stroked="f">
            <v:textbox inset="0,0,0,0">
              <w:txbxContent>
                <w:p w14:paraId="614A53DD" w14:textId="59C3328D" w:rsidR="00836739" w:rsidRDefault="00804709">
                  <w:pPr>
                    <w:spacing w:after="0" w:line="246" w:lineRule="exact"/>
                  </w:pPr>
                  <w:r w:rsidRPr="00804709">
                    <w:rPr>
                      <w:color w:val="000000"/>
                      <w:sz w:val="22"/>
                    </w:rPr>
                    <w:t xml:space="preserve">The table presents the </w:t>
                  </w:r>
                  <w:r w:rsidRPr="00804709">
                    <w:rPr>
                      <w:b/>
                      <w:bCs/>
                      <w:color w:val="000000"/>
                      <w:sz w:val="22"/>
                    </w:rPr>
                    <w:t>breakdown of the project's estimated tangible benefits</w:t>
                  </w:r>
                  <w:r w:rsidRPr="00804709">
                    <w:rPr>
                      <w:color w:val="000000"/>
                      <w:sz w:val="22"/>
                    </w:rPr>
                    <w:t xml:space="preserve"> by comparing the expenses of the existing system and the proposed system. It highlights a </w:t>
                  </w:r>
                  <w:r w:rsidRPr="00804709">
                    <w:rPr>
                      <w:b/>
                      <w:bCs/>
                      <w:color w:val="000000"/>
                      <w:sz w:val="22"/>
                    </w:rPr>
                    <w:t xml:space="preserve">supplies cost reduction of </w:t>
                  </w:r>
                  <w:r w:rsidRPr="00804709">
                    <w:rPr>
                      <w:rFonts w:ascii="Arial" w:hAnsi="Arial" w:cs="Arial"/>
                      <w:b/>
                      <w:bCs/>
                      <w:color w:val="000000"/>
                      <w:sz w:val="22"/>
                    </w:rPr>
                    <w:t>₱</w:t>
                  </w:r>
                  <w:r w:rsidRPr="00804709">
                    <w:rPr>
                      <w:b/>
                      <w:bCs/>
                      <w:color w:val="000000"/>
                      <w:sz w:val="22"/>
                    </w:rPr>
                    <w:t>4,690.00</w:t>
                  </w:r>
                  <w:r w:rsidRPr="00804709">
                    <w:rPr>
                      <w:color w:val="000000"/>
                      <w:sz w:val="22"/>
                    </w:rPr>
                    <w:t xml:space="preserve"> and an </w:t>
                  </w:r>
                  <w:r w:rsidRPr="00804709">
                    <w:rPr>
                      <w:b/>
                      <w:bCs/>
                      <w:color w:val="000000"/>
                      <w:sz w:val="22"/>
                    </w:rPr>
                    <w:t xml:space="preserve">annual labor productivity value of </w:t>
                  </w:r>
                  <w:r w:rsidRPr="00804709">
                    <w:rPr>
                      <w:rFonts w:ascii="Arial" w:hAnsi="Arial" w:cs="Arial"/>
                      <w:b/>
                      <w:bCs/>
                      <w:color w:val="000000"/>
                      <w:sz w:val="22"/>
                    </w:rPr>
                    <w:t>₱</w:t>
                  </w:r>
                  <w:r w:rsidRPr="00804709">
                    <w:rPr>
                      <w:b/>
                      <w:bCs/>
                      <w:color w:val="000000"/>
                      <w:sz w:val="22"/>
                    </w:rPr>
                    <w:t>75,600.00</w:t>
                  </w:r>
                  <w:r w:rsidRPr="00804709">
                    <w:rPr>
                      <w:color w:val="000000"/>
                      <w:sz w:val="22"/>
                    </w:rPr>
                    <w:t xml:space="preserve"> through improved inventory monitoring, report preparation, and reconciliation processes. Overall, the proposed system is expected to generate </w:t>
                  </w:r>
                  <w:r w:rsidRPr="00804709">
                    <w:rPr>
                      <w:b/>
                      <w:bCs/>
                      <w:color w:val="000000"/>
                      <w:sz w:val="22"/>
                    </w:rPr>
                    <w:t xml:space="preserve">total annual tangible benefits of </w:t>
                  </w:r>
                  <w:r w:rsidRPr="00804709">
                    <w:rPr>
                      <w:rFonts w:ascii="Arial" w:hAnsi="Arial" w:cs="Arial"/>
                      <w:b/>
                      <w:bCs/>
                      <w:color w:val="000000"/>
                      <w:sz w:val="22"/>
                    </w:rPr>
                    <w:t>₱</w:t>
                  </w:r>
                  <w:r w:rsidRPr="00804709">
                    <w:rPr>
                      <w:b/>
                      <w:bCs/>
                      <w:color w:val="000000"/>
                      <w:sz w:val="22"/>
                    </w:rPr>
                    <w:t>80,290.00</w:t>
                  </w:r>
                  <w:r w:rsidRPr="00804709">
                    <w:rPr>
                      <w:color w:val="000000"/>
                      <w:sz w:val="22"/>
                    </w:rPr>
                    <w:t>, demonstrating its potential to reduce operational expenses and improve work efficiency.</w:t>
                  </w:r>
                </w:p>
              </w:txbxContent>
            </v:textbox>
            <w10:wrap anchorx="page" anchory="page"/>
          </v:rect>
        </w:pict>
      </w:r>
      <w:r>
        <w:br w:type="page"/>
      </w:r>
    </w:p>
    <w:p w14:paraId="1F6548CD" w14:textId="75EF5F1C" w:rsidR="00836739" w:rsidRDefault="00836739">
      <w:pPr>
        <w:spacing w:after="0" w:line="20" w:lineRule="exact"/>
      </w:pPr>
    </w:p>
    <w:p w14:paraId="138BE02A" w14:textId="178A0D3D" w:rsidR="00836739" w:rsidRDefault="007D2046" w:rsidP="003D35C1">
      <w:r>
        <w:rPr>
          <w:noProof/>
        </w:rPr>
        <mc:AlternateContent>
          <mc:Choice Requires="wps">
            <w:drawing>
              <wp:anchor distT="0" distB="0" distL="114300" distR="114300" simplePos="0" relativeHeight="251535360" behindDoc="0" locked="0" layoutInCell="1" allowOverlap="1" wp14:anchorId="6928D2FD" wp14:editId="14AE42BA">
                <wp:simplePos x="0" y="0"/>
                <wp:positionH relativeFrom="page">
                  <wp:posOffset>444500</wp:posOffset>
                </wp:positionH>
                <wp:positionV relativeFrom="page">
                  <wp:posOffset>10195560</wp:posOffset>
                </wp:positionV>
                <wp:extent cx="5778500" cy="177800"/>
                <wp:effectExtent l="0" t="0" r="0" b="3175"/>
                <wp:wrapNone/>
                <wp:docPr id="2368271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297B2" w14:textId="77777777" w:rsidR="007D2046" w:rsidRDefault="007D2046" w:rsidP="007D2046">
                            <w:pPr>
                              <w:spacing w:after="0" w:line="190" w:lineRule="exact"/>
                            </w:pPr>
                            <w:r>
                              <w:rPr>
                                <w:color w:val="000000"/>
                                <w:sz w:val="17"/>
                              </w:rPr>
                              <w:t>IT303: SYSTEMS ANALYSIS AND DESIGN</w:t>
                            </w:r>
                          </w:p>
                        </w:txbxContent>
                      </wps:txbx>
                      <wps:bodyPr rot="0" vert="horz" wrap="square" lIns="24638" tIns="24638" rIns="24638" bIns="2463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8D2FD" id="Rectangle 3" o:spid="_x0000_s1026" style="position:absolute;margin-left:35pt;margin-top:802.8pt;width:455pt;height:14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" filled="f" stroked="f">
                <v:textbox inset="1.94pt,1.94pt,1.94pt,1.94pt">
                  <w:txbxContent>
                    <w:p w14:paraId="605297B2" w14:textId="77777777" w:rsidR="007D2046" w:rsidRDefault="007D2046" w:rsidP="007D2046">
                      <w:pPr>
                        <w:spacing w:after="0" w:line="190" w:lineRule="exact"/>
                      </w:pPr>
                      <w:r>
                        <w:rPr>
                          <w:color w:val="000000"/>
                          <w:sz w:val="17"/>
                        </w:rPr>
                        <w:t>IT303: SYSTEMS ANALYSIS AND DESIGN</w:t>
                      </w:r>
                    </w:p>
                  </w:txbxContent>
                </v:textbox>
                <w10:wrap anchorx="page" anchory="page"/>
              </v:rect>
            </w:pict>
          </mc:Fallback>
        </mc:AlternateContent>
      </w:r>
      <w:r>
        <w:rPr>
          <w:noProof/>
        </w:rPr>
        <mc:AlternateContent>
          <mc:Choice Requires="wps">
            <w:drawing>
              <wp:anchor distT="0" distB="0" distL="114300" distR="114300" simplePos="0" relativeHeight="251533312" behindDoc="0" locked="0" layoutInCell="1" allowOverlap="1" wp14:anchorId="76222CEA" wp14:editId="29E54BE9">
                <wp:simplePos x="0" y="0"/>
                <wp:positionH relativeFrom="page">
                  <wp:posOffset>452120</wp:posOffset>
                </wp:positionH>
                <wp:positionV relativeFrom="page">
                  <wp:posOffset>655320</wp:posOffset>
                </wp:positionV>
                <wp:extent cx="6624320" cy="228600"/>
                <wp:effectExtent l="0" t="0" r="5080" b="0"/>
                <wp:wrapNone/>
                <wp:docPr id="8604213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4320" cy="228600"/>
                        </a:xfrm>
                        <a:prstGeom prst="rect">
                          <a:avLst/>
                        </a:prstGeom>
                        <a:solidFill>
                          <a:srgbClr val="6A183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A3796" w14:textId="77777777" w:rsidR="00BC6604" w:rsidRDefault="00BC6604" w:rsidP="00BC6604">
                            <w:pPr>
                              <w:spacing w:after="0" w:line="224" w:lineRule="exact"/>
                            </w:pPr>
                            <w:r>
                              <w:rPr>
                                <w:b/>
                                <w:color w:val="FFFFFF"/>
                                <w:sz w:val="20"/>
                              </w:rPr>
                              <w:t xml:space="preserve">UNIT 2: Systems Planning </w:t>
                            </w:r>
                          </w:p>
                        </w:txbxContent>
                      </wps:txbx>
                      <wps:bodyPr rot="0" vert="horz" wrap="square" lIns="39370" tIns="39370" rIns="39370" bIns="3937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22CEA" id="Rectangle 1" o:spid="_x0000_s1027" style="position:absolute;margin-left:35.6pt;margin-top:51.6pt;width:521.6pt;height:18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" fillcolor="#6a1839" stroked="f">
                <v:textbox inset="3.1pt,3.1pt,3.1pt,3.1pt">
                  <w:txbxContent>
                    <w:p w14:paraId="0C0A3796" w14:textId="77777777" w:rsidR="00BC6604" w:rsidRDefault="00BC6604" w:rsidP="00BC6604">
                      <w:pPr>
                        <w:spacing w:after="0" w:line="224" w:lineRule="exact"/>
                      </w:pPr>
                      <w:r>
                        <w:rPr>
                          <w:b/>
                          <w:color w:val="FFFFFF"/>
                          <w:sz w:val="20"/>
                        </w:rPr>
                        <w:t xml:space="preserve">UNIT 2: Systems Planning </w:t>
                      </w:r>
                    </w:p>
                  </w:txbxContent>
                </v:textbox>
                <w10:wrap anchorx="page" anchory="page"/>
              </v:rect>
            </w:pict>
          </mc:Fallback>
        </mc:AlternateContent>
      </w:r>
      <w:r>
        <w:rPr>
          <w:noProof/>
        </w:rPr>
        <mc:AlternateContent>
          <mc:Choice Requires="wps">
            <w:drawing>
              <wp:anchor distT="0" distB="0" distL="114300" distR="114300" simplePos="0" relativeHeight="251534336" behindDoc="0" locked="0" layoutInCell="1" allowOverlap="1" wp14:anchorId="1821F10A" wp14:editId="0FB3EA51">
                <wp:simplePos x="0" y="0"/>
                <wp:positionH relativeFrom="page">
                  <wp:posOffset>406400</wp:posOffset>
                </wp:positionH>
                <wp:positionV relativeFrom="page">
                  <wp:posOffset>958215</wp:posOffset>
                </wp:positionV>
                <wp:extent cx="6096000" cy="254000"/>
                <wp:effectExtent l="0" t="3175" r="0" b="0"/>
                <wp:wrapNone/>
                <wp:docPr id="79858175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5BB78" w14:textId="381195A5" w:rsidR="00BC6604" w:rsidRDefault="00BC6604" w:rsidP="00BC6604">
                            <w:pPr>
                              <w:spacing w:after="0" w:line="314" w:lineRule="exact"/>
                            </w:pPr>
                            <w:r>
                              <w:rPr>
                                <w:b/>
                                <w:color w:val="000000"/>
                                <w:sz w:val="28"/>
                              </w:rPr>
                              <w:t>Planning Basis</w:t>
                            </w:r>
                          </w:p>
                          <w:p w14:paraId="5898B56C" w14:textId="77777777" w:rsidR="00BC6604" w:rsidRDefault="00BC6604"/>
                        </w:txbxContent>
                      </wps:txbx>
                      <wps:bodyPr rot="0" vert="horz" wrap="square" lIns="23622" tIns="23622" rIns="23622" bIns="23622"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1F10A" id="Rectangle 2" o:spid="_x0000_s1028" style="position:absolute;margin-left:32pt;margin-top:75.45pt;width:480pt;height:20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" filled="f" stroked="f">
                <v:textbox inset="1.86pt,1.86pt,1.86pt,1.86pt">
                  <w:txbxContent>
                    <w:p w14:paraId="0625BB78" w14:textId="381195A5" w:rsidR="00BC6604" w:rsidRDefault="00BC6604" w:rsidP="00BC6604">
                      <w:pPr>
                        <w:spacing w:after="0" w:line="314" w:lineRule="exact"/>
                      </w:pPr>
                      <w:r>
                        <w:rPr>
                          <w:b/>
                          <w:color w:val="000000"/>
                          <w:sz w:val="28"/>
                        </w:rPr>
                        <w:t>Planning Basis</w:t>
                      </w:r>
                    </w:p>
                    <w:p w14:paraId="5898B56C" w14:textId="77777777" w:rsidR="00BC6604" w:rsidRDefault="00BC6604"/>
                  </w:txbxContent>
                </v:textbox>
                <w10:wrap anchorx="page" anchory="page"/>
              </v:rect>
            </w:pict>
          </mc:Fallback>
        </mc:AlternateContent>
      </w:r>
      <w:r w:rsidR="00000000">
        <w:pict w14:anchorId="32FD028D">
          <v:rect id="shape448" o:spid="_x0000_s1036" style="position:absolute;margin-left:33.9pt;margin-top:92.8pt;width:518.1pt;height:36pt;z-index:251780096;mso-position-horizontal-relative:page;mso-position-vertical-relative:page" filled="f" stroked="f">
            <v:textbox inset="0,0,0,0">
              <w:txbxContent>
                <w:p w14:paraId="5E2E0175" w14:textId="77777777" w:rsidR="007D2046" w:rsidRPr="007D2046" w:rsidRDefault="007D2046" w:rsidP="007D2046">
                  <w:pPr>
                    <w:spacing w:after="0" w:line="220" w:lineRule="exact"/>
                    <w:rPr>
                      <w:color w:val="000000"/>
                      <w:sz w:val="20"/>
                    </w:rPr>
                  </w:pPr>
                  <w:r w:rsidRPr="007D2046">
                    <w:rPr>
                      <w:color w:val="000000"/>
                      <w:sz w:val="20"/>
                    </w:rPr>
                    <w:t xml:space="preserve">This section presents the assumptions and </w:t>
                  </w:r>
                  <w:proofErr w:type="gramStart"/>
                  <w:r w:rsidRPr="007D2046">
                    <w:rPr>
                      <w:color w:val="000000"/>
                      <w:sz w:val="20"/>
                    </w:rPr>
                    <w:t>estimated</w:t>
                  </w:r>
                  <w:proofErr w:type="gramEnd"/>
                  <w:r w:rsidRPr="007D2046">
                    <w:rPr>
                      <w:color w:val="000000"/>
                      <w:sz w:val="20"/>
                    </w:rPr>
                    <w:t xml:space="preserve"> values used in calculating the project's development costs, operational expenses, and expected benefits. These estimates cover training, system deployment, cloud services, and administrative labor requirements, providing a basis for evaluating the financial feasibility of the proposed system.</w:t>
                  </w:r>
                </w:p>
                <w:p w14:paraId="5AE94E9E" w14:textId="57727CE3" w:rsidR="00836739" w:rsidRDefault="00836739">
                  <w:pPr>
                    <w:spacing w:after="0" w:line="220" w:lineRule="exact"/>
                  </w:pPr>
                </w:p>
              </w:txbxContent>
            </v:textbox>
            <w10:wrap anchorx="page" anchory="page"/>
          </v:rect>
        </w:pict>
      </w:r>
      <w:r w:rsidR="00000000">
        <w:pict w14:anchorId="2F57B79C">
          <v:rect id="shape449" o:spid="_x0000_s1035" style="position:absolute;margin-left:35pt;margin-top:429.05pt;width:525pt;height:56pt;z-index:251781120;mso-position-horizontal-relative:page;mso-position-vertical-relative:page" filled="f" stroked="f">
            <v:textbox style="mso-next-textbox:#shape449" inset="0,0,0,0">
              <w:txbxContent>
                <w:p w14:paraId="6FBE98A3" w14:textId="77777777" w:rsidR="007D2046" w:rsidRPr="007D2046" w:rsidRDefault="007D2046" w:rsidP="007D2046">
                  <w:pPr>
                    <w:spacing w:after="0" w:line="220" w:lineRule="exact"/>
                    <w:rPr>
                      <w:color w:val="000000"/>
                      <w:sz w:val="22"/>
                    </w:rPr>
                  </w:pPr>
                  <w:r w:rsidRPr="007D2046">
                    <w:rPr>
                      <w:color w:val="000000"/>
                      <w:sz w:val="22"/>
                    </w:rPr>
                    <w:t>The table summarizes the planning assumptions used in the cost-benefit analysis, including training duration, deployment requirements, exchange rates, cloud subscription costs, and labor valuation. It also compares the estimated monthly working hours of the existing and proposed systems, highlighting potential time savings in inventory monitoring, report preparation, and reconciliation activities.</w:t>
                  </w:r>
                </w:p>
                <w:p w14:paraId="3B4CD89D" w14:textId="424F1AA9" w:rsidR="00836739" w:rsidRPr="007D2046" w:rsidRDefault="00836739">
                  <w:pPr>
                    <w:spacing w:after="0" w:line="220" w:lineRule="exact"/>
                    <w:rPr>
                      <w:sz w:val="22"/>
                    </w:rPr>
                  </w:pPr>
                </w:p>
              </w:txbxContent>
            </v:textbox>
            <w10:wrap anchorx="page" anchory="page"/>
          </v:rect>
        </w:pict>
      </w:r>
      <w:r>
        <w:br w:type="page"/>
      </w:r>
      <w:r w:rsidR="00000000">
        <w:pict w14:anchorId="3D2F51BE">
          <v:rect id="shape406" o:spid="_x0000_s1078" style="position:absolute;margin-left:35pt;margin-top:134pt;width:265pt;height:23pt;z-index:251737088;mso-position-horizontal-relative:page;mso-position-vertical-relative:page" fillcolor="#efefef" strokeweight=".5pt">
            <v:textbox style="mso-next-textbox:#shape406" inset="2pt,2pt,2pt,2pt">
              <w:txbxContent>
                <w:p w14:paraId="5EE42C0C" w14:textId="77777777" w:rsidR="00836739" w:rsidRDefault="00000000">
                  <w:pPr>
                    <w:spacing w:after="0" w:line="202" w:lineRule="exact"/>
                  </w:pPr>
                  <w:r>
                    <w:rPr>
                      <w:b/>
                      <w:color w:val="000000"/>
                    </w:rPr>
                    <w:t>Supporting input</w:t>
                  </w:r>
                </w:p>
              </w:txbxContent>
            </v:textbox>
            <w10:wrap anchorx="page" anchory="page"/>
          </v:rect>
        </w:pict>
      </w:r>
      <w:r w:rsidR="00000000">
        <w:pict w14:anchorId="5B5FC2EF">
          <v:rect id="shape407" o:spid="_x0000_s1077" style="position:absolute;margin-left:300pt;margin-top:134pt;width:80pt;height:23pt;z-index:251738112;mso-position-horizontal-relative:page;mso-position-vertical-relative:page" fillcolor="#efefef" strokeweight=".5pt">
            <v:textbox style="mso-next-textbox:#shape407" inset="2pt,2pt,2pt,2pt">
              <w:txbxContent>
                <w:p w14:paraId="6808F50A" w14:textId="77777777" w:rsidR="00836739" w:rsidRDefault="00000000">
                  <w:pPr>
                    <w:spacing w:after="0" w:line="202" w:lineRule="exact"/>
                  </w:pPr>
                  <w:r>
                    <w:rPr>
                      <w:b/>
                      <w:color w:val="000000"/>
                    </w:rPr>
                    <w:t>Estimate</w:t>
                  </w:r>
                </w:p>
              </w:txbxContent>
            </v:textbox>
            <w10:wrap anchorx="page" anchory="page"/>
          </v:rect>
        </w:pict>
      </w:r>
      <w:r w:rsidR="00000000">
        <w:pict w14:anchorId="03C62DA9">
          <v:rect id="shape408" o:spid="_x0000_s1076" style="position:absolute;margin-left:380pt;margin-top:134pt;width:180pt;height:23pt;z-index:251739136;mso-position-horizontal-relative:page;mso-position-vertical-relative:page" fillcolor="#efefef" strokeweight=".5pt">
            <v:textbox style="mso-next-textbox:#shape408" inset="2pt,2pt,2pt,2pt">
              <w:txbxContent>
                <w:p w14:paraId="29ED092E" w14:textId="77777777" w:rsidR="00836739" w:rsidRDefault="00000000">
                  <w:pPr>
                    <w:spacing w:after="0" w:line="202" w:lineRule="exact"/>
                  </w:pPr>
                  <w:r>
                    <w:rPr>
                      <w:b/>
                      <w:color w:val="000000"/>
                    </w:rPr>
                    <w:t>Unit / basis</w:t>
                  </w:r>
                </w:p>
              </w:txbxContent>
            </v:textbox>
            <w10:wrap anchorx="page" anchory="page"/>
          </v:rect>
        </w:pict>
      </w:r>
      <w:r w:rsidR="00000000">
        <w:pict w14:anchorId="64D24FE9">
          <v:rect id="shape409" o:spid="_x0000_s1075" style="position:absolute;margin-left:35pt;margin-top:157pt;width:265pt;height:20pt;z-index:251740160;mso-position-horizontal-relative:page;mso-position-vertical-relative:page" filled="f" strokeweight=".5pt">
            <v:textbox style="mso-next-textbox:#shape409" inset="2pt,2pt,2pt,2pt">
              <w:txbxContent>
                <w:p w14:paraId="7D8E7492" w14:textId="77777777" w:rsidR="00836739" w:rsidRDefault="00000000">
                  <w:pPr>
                    <w:spacing w:after="0" w:line="202" w:lineRule="exact"/>
                  </w:pPr>
                  <w:r>
                    <w:rPr>
                      <w:color w:val="000000"/>
                    </w:rPr>
                    <w:t>Training duration</w:t>
                  </w:r>
                </w:p>
              </w:txbxContent>
            </v:textbox>
            <w10:wrap anchorx="page" anchory="page"/>
          </v:rect>
        </w:pict>
      </w:r>
      <w:r w:rsidR="00000000">
        <w:pict w14:anchorId="73507B3A">
          <v:rect id="shape410" o:spid="_x0000_s1074" style="position:absolute;margin-left:300pt;margin-top:157pt;width:80pt;height:20pt;z-index:251741184;mso-position-horizontal-relative:page;mso-position-vertical-relative:page" filled="f" strokeweight=".5pt">
            <v:textbox style="mso-next-textbox:#shape410" inset="2pt,2pt,2pt,2pt">
              <w:txbxContent>
                <w:p w14:paraId="6D691283" w14:textId="77777777" w:rsidR="00836739" w:rsidRDefault="00000000">
                  <w:pPr>
                    <w:spacing w:after="0" w:line="202" w:lineRule="exact"/>
                    <w:jc w:val="right"/>
                  </w:pPr>
                  <w:r>
                    <w:rPr>
                      <w:color w:val="000000"/>
                    </w:rPr>
                    <w:t>2</w:t>
                  </w:r>
                </w:p>
              </w:txbxContent>
            </v:textbox>
            <w10:wrap anchorx="page" anchory="page"/>
          </v:rect>
        </w:pict>
      </w:r>
      <w:r w:rsidR="00000000">
        <w:pict w14:anchorId="71945B40">
          <v:rect id="shape411" o:spid="_x0000_s1073" style="position:absolute;margin-left:380pt;margin-top:157pt;width:180pt;height:20pt;z-index:251742208;mso-position-horizontal-relative:page;mso-position-vertical-relative:page" filled="f" strokeweight=".5pt">
            <v:textbox style="mso-next-textbox:#shape411" inset="2pt,2pt,2pt,2pt">
              <w:txbxContent>
                <w:p w14:paraId="3652F575" w14:textId="77777777" w:rsidR="00836739" w:rsidRDefault="00000000">
                  <w:pPr>
                    <w:spacing w:after="0" w:line="202" w:lineRule="exact"/>
                  </w:pPr>
                  <w:r>
                    <w:rPr>
                      <w:color w:val="000000"/>
                    </w:rPr>
                    <w:t>days</w:t>
                  </w:r>
                </w:p>
              </w:txbxContent>
            </v:textbox>
            <w10:wrap anchorx="page" anchory="page"/>
          </v:rect>
        </w:pict>
      </w:r>
      <w:r w:rsidR="00000000">
        <w:pict w14:anchorId="637D97C4">
          <v:rect id="shape412" o:spid="_x0000_s1072" style="position:absolute;margin-left:35pt;margin-top:177pt;width:265pt;height:20pt;z-index:251743232;mso-position-horizontal-relative:page;mso-position-vertical-relative:page" filled="f" strokeweight=".5pt">
            <v:textbox inset="2pt,2pt,2pt,2pt">
              <w:txbxContent>
                <w:p w14:paraId="25829D5F" w14:textId="77777777" w:rsidR="00836739" w:rsidRDefault="00000000">
                  <w:pPr>
                    <w:spacing w:after="0" w:line="202" w:lineRule="exact"/>
                  </w:pPr>
                  <w:r>
                    <w:rPr>
                      <w:color w:val="000000"/>
                    </w:rPr>
                    <w:t>Cloud deployment setup quantity</w:t>
                  </w:r>
                </w:p>
              </w:txbxContent>
            </v:textbox>
            <w10:wrap anchorx="page" anchory="page"/>
          </v:rect>
        </w:pict>
      </w:r>
      <w:r w:rsidR="00000000">
        <w:pict w14:anchorId="64341B3C">
          <v:rect id="shape413" o:spid="_x0000_s1071" style="position:absolute;margin-left:300pt;margin-top:177pt;width:80pt;height:20pt;z-index:251744256;mso-position-horizontal-relative:page;mso-position-vertical-relative:page" filled="f" strokeweight=".5pt">
            <v:textbox inset="2pt,2pt,2pt,2pt">
              <w:txbxContent>
                <w:p w14:paraId="7AC5F2BB" w14:textId="77777777" w:rsidR="00836739" w:rsidRDefault="00000000">
                  <w:pPr>
                    <w:spacing w:after="0" w:line="202" w:lineRule="exact"/>
                    <w:jc w:val="right"/>
                  </w:pPr>
                  <w:r>
                    <w:rPr>
                      <w:color w:val="000000"/>
                    </w:rPr>
                    <w:t>1</w:t>
                  </w:r>
                </w:p>
              </w:txbxContent>
            </v:textbox>
            <w10:wrap anchorx="page" anchory="page"/>
          </v:rect>
        </w:pict>
      </w:r>
      <w:r w:rsidR="00000000">
        <w:pict w14:anchorId="3E05AF41">
          <v:rect id="shape414" o:spid="_x0000_s1070" style="position:absolute;margin-left:380pt;margin-top:177pt;width:180pt;height:20pt;z-index:251745280;mso-position-horizontal-relative:page;mso-position-vertical-relative:page" filled="f" strokeweight=".5pt">
            <v:textbox inset="2pt,2pt,2pt,2pt">
              <w:txbxContent>
                <w:p w14:paraId="253D541F" w14:textId="77777777" w:rsidR="00836739" w:rsidRDefault="00000000">
                  <w:pPr>
                    <w:spacing w:after="0" w:line="202" w:lineRule="exact"/>
                  </w:pPr>
                  <w:r>
                    <w:rPr>
                      <w:color w:val="000000"/>
                    </w:rPr>
                    <w:t>setup service</w:t>
                  </w:r>
                </w:p>
              </w:txbxContent>
            </v:textbox>
            <w10:wrap anchorx="page" anchory="page"/>
          </v:rect>
        </w:pict>
      </w:r>
      <w:r w:rsidR="00000000">
        <w:pict w14:anchorId="7B211E03">
          <v:rect id="shape415" o:spid="_x0000_s1069" style="position:absolute;margin-left:35pt;margin-top:197pt;width:265pt;height:20pt;z-index:251746304;mso-position-horizontal-relative:page;mso-position-vertical-relative:page" filled="f" strokeweight=".5pt">
            <v:textbox inset="2pt,2pt,2pt,2pt">
              <w:txbxContent>
                <w:p w14:paraId="368E0F5B" w14:textId="77777777" w:rsidR="00836739" w:rsidRDefault="00000000">
                  <w:pPr>
                    <w:spacing w:after="0" w:line="202" w:lineRule="exact"/>
                  </w:pPr>
                  <w:r>
                    <w:rPr>
                      <w:color w:val="000000"/>
                    </w:rPr>
                    <w:t>External backup drive quantity</w:t>
                  </w:r>
                </w:p>
              </w:txbxContent>
            </v:textbox>
            <w10:wrap anchorx="page" anchory="page"/>
          </v:rect>
        </w:pict>
      </w:r>
      <w:r w:rsidR="00000000">
        <w:pict w14:anchorId="40894B48">
          <v:rect id="shape416" o:spid="_x0000_s1068" style="position:absolute;margin-left:300pt;margin-top:197pt;width:80pt;height:20pt;z-index:251747328;mso-position-horizontal-relative:page;mso-position-vertical-relative:page" filled="f" strokeweight=".5pt">
            <v:textbox inset="2pt,2pt,2pt,2pt">
              <w:txbxContent>
                <w:p w14:paraId="478016FF" w14:textId="77777777" w:rsidR="00836739" w:rsidRDefault="00000000">
                  <w:pPr>
                    <w:spacing w:after="0" w:line="202" w:lineRule="exact"/>
                    <w:jc w:val="right"/>
                  </w:pPr>
                  <w:r>
                    <w:rPr>
                      <w:color w:val="000000"/>
                    </w:rPr>
                    <w:t>1</w:t>
                  </w:r>
                </w:p>
              </w:txbxContent>
            </v:textbox>
            <w10:wrap anchorx="page" anchory="page"/>
          </v:rect>
        </w:pict>
      </w:r>
      <w:r w:rsidR="00000000">
        <w:pict w14:anchorId="6E19DC19">
          <v:rect id="shape417" o:spid="_x0000_s1067" style="position:absolute;margin-left:380pt;margin-top:197pt;width:180pt;height:20pt;z-index:251748352;mso-position-horizontal-relative:page;mso-position-vertical-relative:page" filled="f" strokeweight=".5pt">
            <v:textbox inset="2pt,2pt,2pt,2pt">
              <w:txbxContent>
                <w:p w14:paraId="3025D820" w14:textId="77777777" w:rsidR="00836739" w:rsidRDefault="00000000">
                  <w:pPr>
                    <w:spacing w:after="0" w:line="202" w:lineRule="exact"/>
                  </w:pPr>
                  <w:r>
                    <w:rPr>
                      <w:color w:val="000000"/>
                    </w:rPr>
                    <w:t>one drive</w:t>
                  </w:r>
                </w:p>
              </w:txbxContent>
            </v:textbox>
            <w10:wrap anchorx="page" anchory="page"/>
          </v:rect>
        </w:pict>
      </w:r>
      <w:r w:rsidR="00000000">
        <w:pict w14:anchorId="711DAE34">
          <v:rect id="shape418" o:spid="_x0000_s1066" style="position:absolute;margin-left:35pt;margin-top:217pt;width:265pt;height:20pt;z-index:251749376;mso-position-horizontal-relative:page;mso-position-vertical-relative:page" filled="f" strokeweight=".5pt">
            <v:textbox inset="2pt,2pt,2pt,2pt">
              <w:txbxContent>
                <w:p w14:paraId="71BED7BB" w14:textId="77777777" w:rsidR="00836739" w:rsidRDefault="00000000">
                  <w:pPr>
                    <w:spacing w:after="0" w:line="202" w:lineRule="exact"/>
                  </w:pPr>
                  <w:r>
                    <w:rPr>
                      <w:color w:val="000000"/>
                    </w:rPr>
                    <w:t>Open-source / SSL package quantity</w:t>
                  </w:r>
                </w:p>
              </w:txbxContent>
            </v:textbox>
            <w10:wrap anchorx="page" anchory="page"/>
          </v:rect>
        </w:pict>
      </w:r>
      <w:r w:rsidR="00000000">
        <w:pict w14:anchorId="1AB0FC4D">
          <v:rect id="shape419" o:spid="_x0000_s1065" style="position:absolute;margin-left:300pt;margin-top:217pt;width:80pt;height:20pt;z-index:251750400;mso-position-horizontal-relative:page;mso-position-vertical-relative:page" filled="f" strokeweight=".5pt">
            <v:textbox inset="2pt,2pt,2pt,2pt">
              <w:txbxContent>
                <w:p w14:paraId="2CDC488C" w14:textId="77777777" w:rsidR="00836739" w:rsidRDefault="00000000">
                  <w:pPr>
                    <w:spacing w:after="0" w:line="202" w:lineRule="exact"/>
                    <w:jc w:val="right"/>
                  </w:pPr>
                  <w:r>
                    <w:rPr>
                      <w:color w:val="000000"/>
                    </w:rPr>
                    <w:t>1</w:t>
                  </w:r>
                </w:p>
              </w:txbxContent>
            </v:textbox>
            <w10:wrap anchorx="page" anchory="page"/>
          </v:rect>
        </w:pict>
      </w:r>
      <w:r w:rsidR="00000000">
        <w:pict w14:anchorId="12CBCFBF">
          <v:rect id="shape420" o:spid="_x0000_s1064" style="position:absolute;margin-left:380pt;margin-top:217pt;width:180pt;height:20pt;z-index:251751424;mso-position-horizontal-relative:page;mso-position-vertical-relative:page" filled="f" strokeweight=".5pt">
            <v:textbox inset="2pt,2pt,2pt,2pt">
              <w:txbxContent>
                <w:p w14:paraId="0E878AE2" w14:textId="77777777" w:rsidR="00836739" w:rsidRDefault="00000000">
                  <w:pPr>
                    <w:spacing w:after="0" w:line="202" w:lineRule="exact"/>
                  </w:pPr>
                  <w:r>
                    <w:rPr>
                      <w:color w:val="000000"/>
                    </w:rPr>
                    <w:t>free package</w:t>
                  </w:r>
                </w:p>
              </w:txbxContent>
            </v:textbox>
            <w10:wrap anchorx="page" anchory="page"/>
          </v:rect>
        </w:pict>
      </w:r>
      <w:r w:rsidR="00000000">
        <w:pict w14:anchorId="2FED8796">
          <v:rect id="shape421" o:spid="_x0000_s1063" style="position:absolute;margin-left:35pt;margin-top:237pt;width:265pt;height:20pt;z-index:251752448;mso-position-horizontal-relative:page;mso-position-vertical-relative:page" filled="f" strokeweight=".5pt">
            <v:textbox inset="2pt,2pt,2pt,2pt">
              <w:txbxContent>
                <w:p w14:paraId="54C41C38" w14:textId="77777777" w:rsidR="00836739" w:rsidRDefault="00000000">
                  <w:pPr>
                    <w:spacing w:after="0" w:line="202" w:lineRule="exact"/>
                  </w:pPr>
                  <w:r>
                    <w:rPr>
                      <w:color w:val="000000"/>
                    </w:rPr>
                    <w:t>Planning exchange rate</w:t>
                  </w:r>
                </w:p>
              </w:txbxContent>
            </v:textbox>
            <w10:wrap anchorx="page" anchory="page"/>
          </v:rect>
        </w:pict>
      </w:r>
      <w:r w:rsidR="00000000">
        <w:pict w14:anchorId="46775DFC">
          <v:rect id="shape422" o:spid="_x0000_s1062" style="position:absolute;margin-left:300pt;margin-top:237pt;width:80pt;height:20pt;z-index:251753472;mso-position-horizontal-relative:page;mso-position-vertical-relative:page" filled="f" strokeweight=".5pt">
            <v:textbox inset="2pt,2pt,2pt,2pt">
              <w:txbxContent>
                <w:p w14:paraId="568828F9" w14:textId="77777777" w:rsidR="00836739" w:rsidRDefault="00000000">
                  <w:pPr>
                    <w:spacing w:after="0" w:line="202" w:lineRule="exact"/>
                    <w:jc w:val="right"/>
                  </w:pPr>
                  <w:r>
                    <w:rPr>
                      <w:color w:val="000000"/>
                    </w:rPr>
                    <w:t>65</w:t>
                  </w:r>
                </w:p>
              </w:txbxContent>
            </v:textbox>
            <w10:wrap anchorx="page" anchory="page"/>
          </v:rect>
        </w:pict>
      </w:r>
      <w:r w:rsidR="00000000">
        <w:pict w14:anchorId="6C5D53E0">
          <v:rect id="shape423" o:spid="_x0000_s1061" style="position:absolute;margin-left:380pt;margin-top:237pt;width:180pt;height:20pt;z-index:251754496;mso-position-horizontal-relative:page;mso-position-vertical-relative:page" filled="f" strokeweight=".5pt">
            <v:textbox inset="2pt,2pt,2pt,2pt">
              <w:txbxContent>
                <w:p w14:paraId="3DF9EAE7" w14:textId="77777777" w:rsidR="00836739" w:rsidRDefault="00000000">
                  <w:pPr>
                    <w:spacing w:after="0" w:line="202" w:lineRule="exact"/>
                  </w:pPr>
                  <w:r>
                    <w:rPr>
                      <w:color w:val="000000"/>
                    </w:rPr>
                    <w:t>PHP per USD</w:t>
                  </w:r>
                </w:p>
              </w:txbxContent>
            </v:textbox>
            <w10:wrap anchorx="page" anchory="page"/>
          </v:rect>
        </w:pict>
      </w:r>
      <w:r w:rsidR="00000000">
        <w:pict w14:anchorId="5367B594">
          <v:rect id="shape424" o:spid="_x0000_s1060" style="position:absolute;margin-left:35pt;margin-top:257pt;width:265pt;height:20pt;z-index:251755520;mso-position-horizontal-relative:page;mso-position-vertical-relative:page" filled="f" strokeweight=".5pt">
            <v:textbox inset="2pt,2pt,2pt,2pt">
              <w:txbxContent>
                <w:p w14:paraId="49C4A55C" w14:textId="77777777" w:rsidR="00836739" w:rsidRDefault="00000000">
                  <w:pPr>
                    <w:spacing w:after="0" w:line="202" w:lineRule="exact"/>
                  </w:pPr>
                  <w:r>
                    <w:rPr>
                      <w:color w:val="000000"/>
                    </w:rPr>
                    <w:t>Hosted backend subscription</w:t>
                  </w:r>
                </w:p>
              </w:txbxContent>
            </v:textbox>
            <w10:wrap anchorx="page" anchory="page"/>
          </v:rect>
        </w:pict>
      </w:r>
      <w:r w:rsidR="00000000">
        <w:pict w14:anchorId="4CADDCAF">
          <v:rect id="shape425" o:spid="_x0000_s1059" style="position:absolute;margin-left:300pt;margin-top:257pt;width:80pt;height:20pt;z-index:251756544;mso-position-horizontal-relative:page;mso-position-vertical-relative:page" filled="f" strokeweight=".5pt">
            <v:textbox inset="2pt,2pt,2pt,2pt">
              <w:txbxContent>
                <w:p w14:paraId="1F5A1B6A" w14:textId="77777777" w:rsidR="00836739" w:rsidRDefault="00000000">
                  <w:pPr>
                    <w:spacing w:after="0" w:line="202" w:lineRule="exact"/>
                    <w:jc w:val="right"/>
                  </w:pPr>
                  <w:r>
                    <w:rPr>
                      <w:color w:val="000000"/>
                    </w:rPr>
                    <w:t>25</w:t>
                  </w:r>
                </w:p>
              </w:txbxContent>
            </v:textbox>
            <w10:wrap anchorx="page" anchory="page"/>
          </v:rect>
        </w:pict>
      </w:r>
      <w:r w:rsidR="00000000">
        <w:pict w14:anchorId="44F81152">
          <v:rect id="shape426" o:spid="_x0000_s1058" style="position:absolute;margin-left:380pt;margin-top:257pt;width:180pt;height:20pt;z-index:251757568;mso-position-horizontal-relative:page;mso-position-vertical-relative:page" filled="f" strokeweight=".5pt">
            <v:textbox inset="2pt,2pt,2pt,2pt">
              <w:txbxContent>
                <w:p w14:paraId="7EC2224A" w14:textId="2F294084" w:rsidR="00836739" w:rsidRDefault="00000000">
                  <w:pPr>
                    <w:spacing w:after="0" w:line="202" w:lineRule="exact"/>
                  </w:pPr>
                  <w:r>
                    <w:rPr>
                      <w:color w:val="000000"/>
                    </w:rPr>
                    <w:t xml:space="preserve">USD per month </w:t>
                  </w:r>
                </w:p>
              </w:txbxContent>
            </v:textbox>
            <w10:wrap anchorx="page" anchory="page"/>
          </v:rect>
        </w:pict>
      </w:r>
      <w:r w:rsidR="00000000">
        <w:pict w14:anchorId="7BBD5844">
          <v:rect id="shape427" o:spid="_x0000_s1057" style="position:absolute;margin-left:35pt;margin-top:277pt;width:265pt;height:20pt;z-index:251758592;mso-position-horizontal-relative:page;mso-position-vertical-relative:page" filled="f" strokeweight=".5pt">
            <v:textbox inset="2pt,2pt,2pt,2pt">
              <w:txbxContent>
                <w:p w14:paraId="3BC461B5" w14:textId="77777777" w:rsidR="00836739" w:rsidRDefault="00000000">
                  <w:pPr>
                    <w:spacing w:after="0" w:line="202" w:lineRule="exact"/>
                  </w:pPr>
                  <w:r>
                    <w:rPr>
                      <w:color w:val="000000"/>
                    </w:rPr>
                    <w:t>Administrative time valuation</w:t>
                  </w:r>
                </w:p>
              </w:txbxContent>
            </v:textbox>
            <w10:wrap anchorx="page" anchory="page"/>
          </v:rect>
        </w:pict>
      </w:r>
      <w:r w:rsidR="00000000">
        <w:pict w14:anchorId="29F034F8">
          <v:rect id="shape428" o:spid="_x0000_s1056" style="position:absolute;margin-left:300pt;margin-top:277pt;width:80pt;height:20pt;z-index:251759616;mso-position-horizontal-relative:page;mso-position-vertical-relative:page" filled="f" strokeweight=".5pt">
            <v:textbox inset="2pt,2pt,2pt,2pt">
              <w:txbxContent>
                <w:p w14:paraId="2BC8E0CB" w14:textId="77777777" w:rsidR="00836739" w:rsidRDefault="00000000">
                  <w:pPr>
                    <w:spacing w:after="0" w:line="202" w:lineRule="exact"/>
                    <w:jc w:val="right"/>
                  </w:pPr>
                  <w:r>
                    <w:rPr>
                      <w:color w:val="000000"/>
                    </w:rPr>
                    <w:t>150.00</w:t>
                  </w:r>
                </w:p>
              </w:txbxContent>
            </v:textbox>
            <w10:wrap anchorx="page" anchory="page"/>
          </v:rect>
        </w:pict>
      </w:r>
      <w:r w:rsidR="00000000">
        <w:pict w14:anchorId="7F2CE921">
          <v:rect id="shape429" o:spid="_x0000_s1055" style="position:absolute;margin-left:380pt;margin-top:277pt;width:180pt;height:20pt;z-index:251760640;mso-position-horizontal-relative:page;mso-position-vertical-relative:page" filled="f" strokeweight=".5pt">
            <v:textbox inset="2pt,2pt,2pt,2pt">
              <w:txbxContent>
                <w:p w14:paraId="33064A9D" w14:textId="77777777" w:rsidR="00836739" w:rsidRDefault="00000000">
                  <w:pPr>
                    <w:spacing w:after="0" w:line="202" w:lineRule="exact"/>
                  </w:pPr>
                  <w:r>
                    <w:rPr>
                      <w:color w:val="000000"/>
                    </w:rPr>
                    <w:t>PHP per person-hour</w:t>
                  </w:r>
                </w:p>
              </w:txbxContent>
            </v:textbox>
            <w10:wrap anchorx="page" anchory="page"/>
          </v:rect>
        </w:pict>
      </w:r>
      <w:r w:rsidR="00000000">
        <w:pict w14:anchorId="78F88B6C">
          <v:rect id="shape430" o:spid="_x0000_s1054" style="position:absolute;margin-left:35pt;margin-top:297pt;width:265pt;height:20pt;z-index:251761664;mso-position-horizontal-relative:page;mso-position-vertical-relative:page" filled="f" strokeweight=".5pt">
            <v:textbox inset="2pt,2pt,2pt,2pt">
              <w:txbxContent>
                <w:p w14:paraId="49231271" w14:textId="77777777" w:rsidR="00836739" w:rsidRDefault="00000000">
                  <w:pPr>
                    <w:spacing w:after="0" w:line="202" w:lineRule="exact"/>
                  </w:pPr>
                  <w:r>
                    <w:rPr>
                      <w:color w:val="000000"/>
                    </w:rPr>
                    <w:t>Existing inventory-monitoring time</w:t>
                  </w:r>
                </w:p>
              </w:txbxContent>
            </v:textbox>
            <w10:wrap anchorx="page" anchory="page"/>
          </v:rect>
        </w:pict>
      </w:r>
      <w:r w:rsidR="00000000">
        <w:pict w14:anchorId="7209B8ED">
          <v:rect id="shape431" o:spid="_x0000_s1053" style="position:absolute;margin-left:300pt;margin-top:297pt;width:80pt;height:20pt;z-index:251762688;mso-position-horizontal-relative:page;mso-position-vertical-relative:page" filled="f" strokeweight=".5pt">
            <v:textbox inset="2pt,2pt,2pt,2pt">
              <w:txbxContent>
                <w:p w14:paraId="208C3A9B" w14:textId="77777777" w:rsidR="00836739" w:rsidRDefault="00000000">
                  <w:pPr>
                    <w:spacing w:after="0" w:line="202" w:lineRule="exact"/>
                    <w:jc w:val="right"/>
                  </w:pPr>
                  <w:r>
                    <w:rPr>
                      <w:color w:val="000000"/>
                    </w:rPr>
                    <w:t>40</w:t>
                  </w:r>
                </w:p>
              </w:txbxContent>
            </v:textbox>
            <w10:wrap anchorx="page" anchory="page"/>
          </v:rect>
        </w:pict>
      </w:r>
      <w:r w:rsidR="00000000">
        <w:pict w14:anchorId="7A083E53">
          <v:rect id="shape432" o:spid="_x0000_s1052" style="position:absolute;margin-left:380pt;margin-top:297pt;width:180pt;height:20pt;z-index:251763712;mso-position-horizontal-relative:page;mso-position-vertical-relative:page" filled="f" strokeweight=".5pt">
            <v:textbox inset="2pt,2pt,2pt,2pt">
              <w:txbxContent>
                <w:p w14:paraId="27ECCCB6" w14:textId="77777777" w:rsidR="00836739" w:rsidRDefault="00000000">
                  <w:pPr>
                    <w:spacing w:after="0" w:line="202" w:lineRule="exact"/>
                  </w:pPr>
                  <w:r>
                    <w:rPr>
                      <w:color w:val="000000"/>
                    </w:rPr>
                    <w:t>person-hours per month</w:t>
                  </w:r>
                </w:p>
              </w:txbxContent>
            </v:textbox>
            <w10:wrap anchorx="page" anchory="page"/>
          </v:rect>
        </w:pict>
      </w:r>
      <w:r w:rsidR="00000000">
        <w:pict w14:anchorId="294BFB74">
          <v:rect id="shape433" o:spid="_x0000_s1051" style="position:absolute;margin-left:35pt;margin-top:317pt;width:265pt;height:20pt;z-index:251764736;mso-position-horizontal-relative:page;mso-position-vertical-relative:page" filled="f" strokeweight=".5pt">
            <v:textbox inset="2pt,2pt,2pt,2pt">
              <w:txbxContent>
                <w:p w14:paraId="483B2D7A" w14:textId="77777777" w:rsidR="00836739" w:rsidRDefault="00000000">
                  <w:pPr>
                    <w:spacing w:after="0" w:line="202" w:lineRule="exact"/>
                  </w:pPr>
                  <w:r>
                    <w:rPr>
                      <w:color w:val="000000"/>
                    </w:rPr>
                    <w:t>Existing report-preparation time</w:t>
                  </w:r>
                </w:p>
              </w:txbxContent>
            </v:textbox>
            <w10:wrap anchorx="page" anchory="page"/>
          </v:rect>
        </w:pict>
      </w:r>
      <w:r w:rsidR="00000000">
        <w:pict w14:anchorId="62FA4A02">
          <v:rect id="shape434" o:spid="_x0000_s1050" style="position:absolute;margin-left:300pt;margin-top:317pt;width:80pt;height:20pt;z-index:251765760;mso-position-horizontal-relative:page;mso-position-vertical-relative:page" filled="f" strokeweight=".5pt">
            <v:textbox inset="2pt,2pt,2pt,2pt">
              <w:txbxContent>
                <w:p w14:paraId="0C407B0A" w14:textId="77777777" w:rsidR="00836739" w:rsidRDefault="00000000">
                  <w:pPr>
                    <w:spacing w:after="0" w:line="202" w:lineRule="exact"/>
                    <w:jc w:val="right"/>
                  </w:pPr>
                  <w:r>
                    <w:rPr>
                      <w:color w:val="000000"/>
                    </w:rPr>
                    <w:t>16</w:t>
                  </w:r>
                </w:p>
              </w:txbxContent>
            </v:textbox>
            <w10:wrap anchorx="page" anchory="page"/>
          </v:rect>
        </w:pict>
      </w:r>
      <w:r w:rsidR="00000000">
        <w:pict w14:anchorId="36F629C2">
          <v:rect id="shape435" o:spid="_x0000_s1049" style="position:absolute;margin-left:380pt;margin-top:317pt;width:180pt;height:20pt;z-index:251766784;mso-position-horizontal-relative:page;mso-position-vertical-relative:page" filled="f" strokeweight=".5pt">
            <v:textbox inset="2pt,2pt,2pt,2pt">
              <w:txbxContent>
                <w:p w14:paraId="0832A9BF" w14:textId="77777777" w:rsidR="00836739" w:rsidRDefault="00000000">
                  <w:pPr>
                    <w:spacing w:after="0" w:line="202" w:lineRule="exact"/>
                  </w:pPr>
                  <w:r>
                    <w:rPr>
                      <w:color w:val="000000"/>
                    </w:rPr>
                    <w:t>person-hours per month</w:t>
                  </w:r>
                </w:p>
              </w:txbxContent>
            </v:textbox>
            <w10:wrap anchorx="page" anchory="page"/>
          </v:rect>
        </w:pict>
      </w:r>
      <w:r w:rsidR="00000000">
        <w:pict w14:anchorId="1CACDB0F">
          <v:rect id="shape436" o:spid="_x0000_s1048" style="position:absolute;margin-left:35pt;margin-top:337pt;width:265pt;height:20pt;z-index:251767808;mso-position-horizontal-relative:page;mso-position-vertical-relative:page" filled="f" strokeweight=".5pt">
            <v:textbox inset="2pt,2pt,2pt,2pt">
              <w:txbxContent>
                <w:p w14:paraId="082AB37F" w14:textId="77777777" w:rsidR="00836739" w:rsidRDefault="00000000">
                  <w:pPr>
                    <w:spacing w:after="0" w:line="202" w:lineRule="exact"/>
                  </w:pPr>
                  <w:r>
                    <w:rPr>
                      <w:color w:val="000000"/>
                    </w:rPr>
                    <w:t>Existing reconciliation / follow-up time</w:t>
                  </w:r>
                </w:p>
              </w:txbxContent>
            </v:textbox>
            <w10:wrap anchorx="page" anchory="page"/>
          </v:rect>
        </w:pict>
      </w:r>
      <w:r w:rsidR="00000000">
        <w:pict w14:anchorId="2E5C9149">
          <v:rect id="shape437" o:spid="_x0000_s1047" style="position:absolute;margin-left:300pt;margin-top:337pt;width:80pt;height:20pt;z-index:251768832;mso-position-horizontal-relative:page;mso-position-vertical-relative:page" filled="f" strokeweight=".5pt">
            <v:textbox inset="2pt,2pt,2pt,2pt">
              <w:txbxContent>
                <w:p w14:paraId="288DCD89" w14:textId="77777777" w:rsidR="00836739" w:rsidRDefault="00000000">
                  <w:pPr>
                    <w:spacing w:after="0" w:line="202" w:lineRule="exact"/>
                    <w:jc w:val="right"/>
                  </w:pPr>
                  <w:r>
                    <w:rPr>
                      <w:color w:val="000000"/>
                    </w:rPr>
                    <w:t>24</w:t>
                  </w:r>
                </w:p>
              </w:txbxContent>
            </v:textbox>
            <w10:wrap anchorx="page" anchory="page"/>
          </v:rect>
        </w:pict>
      </w:r>
      <w:r w:rsidR="00000000">
        <w:pict w14:anchorId="303E7842">
          <v:rect id="shape438" o:spid="_x0000_s1046" style="position:absolute;margin-left:380pt;margin-top:337pt;width:180pt;height:20pt;z-index:251769856;mso-position-horizontal-relative:page;mso-position-vertical-relative:page" filled="f" strokeweight=".5pt">
            <v:textbox inset="2pt,2pt,2pt,2pt">
              <w:txbxContent>
                <w:p w14:paraId="639338C6" w14:textId="77777777" w:rsidR="00836739" w:rsidRDefault="00000000">
                  <w:pPr>
                    <w:spacing w:after="0" w:line="202" w:lineRule="exact"/>
                  </w:pPr>
                  <w:r>
                    <w:rPr>
                      <w:color w:val="000000"/>
                    </w:rPr>
                    <w:t>person-hours per month</w:t>
                  </w:r>
                </w:p>
              </w:txbxContent>
            </v:textbox>
            <w10:wrap anchorx="page" anchory="page"/>
          </v:rect>
        </w:pict>
      </w:r>
      <w:r w:rsidR="00000000">
        <w:pict w14:anchorId="6798548A">
          <v:rect id="shape439" o:spid="_x0000_s1045" style="position:absolute;margin-left:35pt;margin-top:357pt;width:265pt;height:20pt;z-index:251770880;mso-position-horizontal-relative:page;mso-position-vertical-relative:page" filled="f" strokeweight=".5pt">
            <v:textbox inset="2pt,2pt,2pt,2pt">
              <w:txbxContent>
                <w:p w14:paraId="75CFE09B" w14:textId="77777777" w:rsidR="00836739" w:rsidRDefault="00000000">
                  <w:pPr>
                    <w:spacing w:after="0" w:line="202" w:lineRule="exact"/>
                  </w:pPr>
                  <w:r>
                    <w:rPr>
                      <w:color w:val="000000"/>
                    </w:rPr>
                    <w:t>Proposed inventory-monitoring time</w:t>
                  </w:r>
                </w:p>
              </w:txbxContent>
            </v:textbox>
            <w10:wrap anchorx="page" anchory="page"/>
          </v:rect>
        </w:pict>
      </w:r>
      <w:r w:rsidR="00000000">
        <w:pict w14:anchorId="59F026CB">
          <v:rect id="shape440" o:spid="_x0000_s1044" style="position:absolute;margin-left:300pt;margin-top:357pt;width:80pt;height:20pt;z-index:251771904;mso-position-horizontal-relative:page;mso-position-vertical-relative:page" filled="f" strokeweight=".5pt">
            <v:textbox inset="2pt,2pt,2pt,2pt">
              <w:txbxContent>
                <w:p w14:paraId="71459C48" w14:textId="77777777" w:rsidR="00836739" w:rsidRDefault="00000000">
                  <w:pPr>
                    <w:spacing w:after="0" w:line="202" w:lineRule="exact"/>
                    <w:jc w:val="right"/>
                  </w:pPr>
                  <w:r>
                    <w:rPr>
                      <w:color w:val="000000"/>
                    </w:rPr>
                    <w:t>20</w:t>
                  </w:r>
                </w:p>
              </w:txbxContent>
            </v:textbox>
            <w10:wrap anchorx="page" anchory="page"/>
          </v:rect>
        </w:pict>
      </w:r>
      <w:r w:rsidR="00000000">
        <w:pict w14:anchorId="6D0D32D4">
          <v:rect id="shape441" o:spid="_x0000_s1043" style="position:absolute;margin-left:380pt;margin-top:357pt;width:180pt;height:20pt;z-index:251772928;mso-position-horizontal-relative:page;mso-position-vertical-relative:page" filled="f" strokeweight=".5pt">
            <v:textbox inset="2pt,2pt,2pt,2pt">
              <w:txbxContent>
                <w:p w14:paraId="308BF03F" w14:textId="77777777" w:rsidR="00836739" w:rsidRDefault="00000000">
                  <w:pPr>
                    <w:spacing w:after="0" w:line="202" w:lineRule="exact"/>
                  </w:pPr>
                  <w:r>
                    <w:rPr>
                      <w:color w:val="000000"/>
                    </w:rPr>
                    <w:t>person-hours per month</w:t>
                  </w:r>
                </w:p>
              </w:txbxContent>
            </v:textbox>
            <w10:wrap anchorx="page" anchory="page"/>
          </v:rect>
        </w:pict>
      </w:r>
      <w:r w:rsidR="00000000">
        <w:pict w14:anchorId="2E63DD3D">
          <v:rect id="shape442" o:spid="_x0000_s1042" style="position:absolute;margin-left:35pt;margin-top:377pt;width:265pt;height:20pt;z-index:251773952;mso-position-horizontal-relative:page;mso-position-vertical-relative:page" filled="f" strokeweight=".5pt">
            <v:textbox inset="2pt,2pt,2pt,2pt">
              <w:txbxContent>
                <w:p w14:paraId="3ACC571A" w14:textId="77777777" w:rsidR="00836739" w:rsidRDefault="00000000">
                  <w:pPr>
                    <w:spacing w:after="0" w:line="202" w:lineRule="exact"/>
                  </w:pPr>
                  <w:r>
                    <w:rPr>
                      <w:color w:val="000000"/>
                    </w:rPr>
                    <w:t>Proposed report-preparation time</w:t>
                  </w:r>
                </w:p>
              </w:txbxContent>
            </v:textbox>
            <w10:wrap anchorx="page" anchory="page"/>
          </v:rect>
        </w:pict>
      </w:r>
      <w:r w:rsidR="00000000">
        <w:pict w14:anchorId="482B2821">
          <v:rect id="shape443" o:spid="_x0000_s1041" style="position:absolute;margin-left:300pt;margin-top:377pt;width:80pt;height:20pt;z-index:251774976;mso-position-horizontal-relative:page;mso-position-vertical-relative:page" filled="f" strokeweight=".5pt">
            <v:textbox inset="2pt,2pt,2pt,2pt">
              <w:txbxContent>
                <w:p w14:paraId="5C914FEC" w14:textId="77777777" w:rsidR="00836739" w:rsidRDefault="00000000">
                  <w:pPr>
                    <w:spacing w:after="0" w:line="202" w:lineRule="exact"/>
                    <w:jc w:val="right"/>
                  </w:pPr>
                  <w:r>
                    <w:rPr>
                      <w:color w:val="000000"/>
                    </w:rPr>
                    <w:t>6</w:t>
                  </w:r>
                </w:p>
              </w:txbxContent>
            </v:textbox>
            <w10:wrap anchorx="page" anchory="page"/>
          </v:rect>
        </w:pict>
      </w:r>
      <w:r w:rsidR="00000000">
        <w:pict w14:anchorId="3AAF51F4">
          <v:rect id="shape444" o:spid="_x0000_s1040" style="position:absolute;margin-left:380pt;margin-top:377pt;width:180pt;height:20pt;z-index:251776000;mso-position-horizontal-relative:page;mso-position-vertical-relative:page" filled="f" strokeweight=".5pt">
            <v:textbox inset="2pt,2pt,2pt,2pt">
              <w:txbxContent>
                <w:p w14:paraId="0CC75DB8" w14:textId="77777777" w:rsidR="00836739" w:rsidRDefault="00000000">
                  <w:pPr>
                    <w:spacing w:after="0" w:line="202" w:lineRule="exact"/>
                  </w:pPr>
                  <w:r>
                    <w:rPr>
                      <w:color w:val="000000"/>
                    </w:rPr>
                    <w:t>person-hours per month</w:t>
                  </w:r>
                </w:p>
              </w:txbxContent>
            </v:textbox>
            <w10:wrap anchorx="page" anchory="page"/>
          </v:rect>
        </w:pict>
      </w:r>
      <w:r w:rsidR="00000000">
        <w:pict w14:anchorId="72E7E0EB">
          <v:rect id="shape445" o:spid="_x0000_s1039" style="position:absolute;margin-left:35pt;margin-top:397pt;width:265pt;height:20pt;z-index:251777024;mso-position-horizontal-relative:page;mso-position-vertical-relative:page" filled="f" strokeweight=".5pt">
            <v:textbox inset="2pt,2pt,2pt,2pt">
              <w:txbxContent>
                <w:p w14:paraId="11C7C681" w14:textId="77777777" w:rsidR="00836739" w:rsidRDefault="00000000">
                  <w:pPr>
                    <w:spacing w:after="0" w:line="202" w:lineRule="exact"/>
                  </w:pPr>
                  <w:r>
                    <w:rPr>
                      <w:color w:val="000000"/>
                    </w:rPr>
                    <w:t>Proposed reconciliation / follow-up time</w:t>
                  </w:r>
                </w:p>
              </w:txbxContent>
            </v:textbox>
            <w10:wrap anchorx="page" anchory="page"/>
          </v:rect>
        </w:pict>
      </w:r>
      <w:r w:rsidR="00000000">
        <w:pict w14:anchorId="44AC8B0F">
          <v:rect id="shape446" o:spid="_x0000_s1038" style="position:absolute;margin-left:300pt;margin-top:397pt;width:80pt;height:20pt;z-index:251778048;mso-position-horizontal-relative:page;mso-position-vertical-relative:page" filled="f" strokeweight=".5pt">
            <v:textbox inset="2pt,2pt,2pt,2pt">
              <w:txbxContent>
                <w:p w14:paraId="62C766DB" w14:textId="77777777" w:rsidR="00836739" w:rsidRDefault="00000000">
                  <w:pPr>
                    <w:spacing w:after="0" w:line="202" w:lineRule="exact"/>
                    <w:jc w:val="right"/>
                  </w:pPr>
                  <w:r>
                    <w:rPr>
                      <w:color w:val="000000"/>
                    </w:rPr>
                    <w:t>12</w:t>
                  </w:r>
                </w:p>
              </w:txbxContent>
            </v:textbox>
            <w10:wrap anchorx="page" anchory="page"/>
          </v:rect>
        </w:pict>
      </w:r>
      <w:r w:rsidR="00000000">
        <w:pict w14:anchorId="2A5FA9AC">
          <v:rect id="shape447" o:spid="_x0000_s1037" style="position:absolute;margin-left:380pt;margin-top:397pt;width:180pt;height:20pt;z-index:251779072;mso-position-horizontal-relative:page;mso-position-vertical-relative:page" filled="f" strokeweight=".5pt">
            <v:textbox inset="2pt,2pt,2pt,2pt">
              <w:txbxContent>
                <w:p w14:paraId="227C1E03" w14:textId="77777777" w:rsidR="00836739" w:rsidRDefault="00000000">
                  <w:pPr>
                    <w:spacing w:after="0" w:line="202" w:lineRule="exact"/>
                  </w:pPr>
                  <w:r>
                    <w:rPr>
                      <w:color w:val="000000"/>
                    </w:rPr>
                    <w:t>person-hours per month</w:t>
                  </w:r>
                </w:p>
              </w:txbxContent>
            </v:textbox>
            <w10:wrap anchorx="page" anchory="page"/>
          </v:rect>
        </w:pict>
      </w:r>
      <w:r w:rsidR="00000000">
        <w:pict w14:anchorId="465465A7">
          <v:rect id="shape458" o:spid="_x0000_s1026" style="position:absolute;margin-left:521pt;margin-top:801pt;width:44pt;height:14pt;z-index:251782144;mso-position-horizontal-relative:page;mso-position-vertical-relative:page" filled="f" stroked="f">
            <v:textbox inset="1.1pt,1.1pt,1.1pt,1.1pt">
              <w:txbxContent>
                <w:p w14:paraId="0005289D" w14:textId="065DCD1F" w:rsidR="00836739" w:rsidRDefault="00BC6604">
                  <w:pPr>
                    <w:spacing w:after="0" w:line="224" w:lineRule="exact"/>
                    <w:jc w:val="right"/>
                  </w:pPr>
                  <w:r>
                    <w:rPr>
                      <w:color w:val="000000"/>
                      <w:sz w:val="20"/>
                    </w:rPr>
                    <w:t>3</w:t>
                  </w:r>
                </w:p>
              </w:txbxContent>
            </v:textbox>
            <w10:wrap anchorx="page" anchory="page"/>
          </v:rect>
        </w:pict>
      </w:r>
    </w:p>
    <w:sectPr w:rsidR="00836739"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95490">
    <w:abstractNumId w:val="8"/>
  </w:num>
  <w:num w:numId="2" w16cid:durableId="69818115">
    <w:abstractNumId w:val="6"/>
  </w:num>
  <w:num w:numId="3" w16cid:durableId="578104188">
    <w:abstractNumId w:val="5"/>
  </w:num>
  <w:num w:numId="4" w16cid:durableId="14964157">
    <w:abstractNumId w:val="4"/>
  </w:num>
  <w:num w:numId="5" w16cid:durableId="423652454">
    <w:abstractNumId w:val="7"/>
  </w:num>
  <w:num w:numId="6" w16cid:durableId="720330031">
    <w:abstractNumId w:val="3"/>
  </w:num>
  <w:num w:numId="7" w16cid:durableId="345593645">
    <w:abstractNumId w:val="2"/>
  </w:num>
  <w:num w:numId="8" w16cid:durableId="643042099">
    <w:abstractNumId w:val="1"/>
  </w:num>
  <w:num w:numId="9" w16cid:durableId="94805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54C"/>
    <w:rsid w:val="0029639D"/>
    <w:rsid w:val="00326F90"/>
    <w:rsid w:val="003D35C1"/>
    <w:rsid w:val="003D7B6E"/>
    <w:rsid w:val="00776D31"/>
    <w:rsid w:val="007D2046"/>
    <w:rsid w:val="00804709"/>
    <w:rsid w:val="00836739"/>
    <w:rsid w:val="009413DD"/>
    <w:rsid w:val="00A32841"/>
    <w:rsid w:val="00AA1D8D"/>
    <w:rsid w:val="00B47730"/>
    <w:rsid w:val="00BC6604"/>
    <w:rsid w:val="00CB0664"/>
    <w:rsid w:val="00D72BD2"/>
    <w:rsid w:val="00FC58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84"/>
    <o:shapelayout v:ext="edit">
      <o:idmap v:ext="edit" data="1"/>
    </o:shapelayout>
  </w:shapeDefaults>
  <w:decimalSymbol w:val="."/>
  <w:listSeparator w:val=","/>
  <w14:docId w14:val="40A1FA10"/>
  <w14:defaultImageDpi w14:val="300"/>
  <w15:docId w15:val="{7B2C032E-A350-4D61-A98E-E20E0A67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SiteTrace Cost-Benefit Worksheets — Realistic Planning Estimates</vt:lpstr>
    </vt:vector>
  </TitlesOfParts>
  <Manager/>
  <Company/>
  <LinksUpToDate>false</LinksUpToDate>
  <CharactersWithSpaces>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SiteTrace Cost-Benefit Worksheets — Realistic Planning Estimates</dc:title>
  <dc:subject>Estimated financial scenario; green-table inventory quantities remain the only company data</dc:subject>
  <dc:creator>SiteTrace Academic Documentation</dc:creator>
  <cp:keywords/>
  <dc:description>generated by python-docx</dc:description>
  <cp:lastModifiedBy>javillana@outlook.com</cp:lastModifiedBy>
  <cp:revision>3</cp:revision>
  <dcterms:created xsi:type="dcterms:W3CDTF">2026-10-24T00:00:00Z</dcterms:created>
  <dcterms:modified xsi:type="dcterms:W3CDTF">2026-10-25T10:33:00Z</dcterms:modified>
  <cp:category/>
</cp:coreProperties>
</file>